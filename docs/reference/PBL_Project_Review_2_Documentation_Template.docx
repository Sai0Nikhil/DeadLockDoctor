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5A3B" w14:textId="77777777" w:rsidR="00106D8C" w:rsidRDefault="00000000">
      <w:pPr>
        <w:jc w:val="center"/>
        <w:rPr>
          <w:b/>
          <w:sz w:val="44"/>
        </w:rPr>
      </w:pPr>
      <w:r>
        <w:rPr>
          <w:b/>
          <w:sz w:val="44"/>
        </w:rPr>
        <w:br/>
        <w:t>PROJECT BASED LEARNING (PBL)</w:t>
      </w:r>
    </w:p>
    <w:p w14:paraId="66B65F9E" w14:textId="38D9CA71" w:rsidR="00546661" w:rsidRDefault="00106D8C">
      <w:pPr>
        <w:jc w:val="center"/>
      </w:pPr>
      <w:r w:rsidRPr="00106D8C">
        <w:rPr>
          <w:b/>
          <w:sz w:val="40"/>
          <w:szCs w:val="20"/>
        </w:rPr>
        <w:t>OPERATING SYSTEM &amp; SYSTEM PROGRAMMING</w:t>
      </w:r>
      <w:r>
        <w:rPr>
          <w:b/>
          <w:sz w:val="36"/>
        </w:rPr>
        <w:br/>
      </w:r>
      <w:r w:rsidR="008B245B" w:rsidRPr="008B245B">
        <w:rPr>
          <w:b/>
          <w:sz w:val="40"/>
          <w:szCs w:val="28"/>
        </w:rPr>
        <w:t>25CS2104E</w:t>
      </w:r>
      <w:r>
        <w:rPr>
          <w:b/>
          <w:sz w:val="32"/>
        </w:rPr>
        <w:br/>
        <w:t xml:space="preserve">PROJECT DOCUMENTATION </w:t>
      </w:r>
    </w:p>
    <w:p w14:paraId="7D7F17A5" w14:textId="77777777" w:rsidR="00546661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546661" w14:paraId="244E0AF6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FBB20B0" w14:textId="77777777" w:rsidR="00546661" w:rsidRDefault="00000000">
            <w:r>
              <w:rPr>
                <w:b/>
                <w:sz w:val="22"/>
              </w:rPr>
              <w:t>Project Title</w:t>
            </w:r>
          </w:p>
        </w:tc>
        <w:tc>
          <w:tcPr>
            <w:tcW w:w="6912" w:type="dxa"/>
            <w:vAlign w:val="center"/>
          </w:tcPr>
          <w:p w14:paraId="18E1AA46" w14:textId="77777777" w:rsidR="00546661" w:rsidRDefault="00000000">
            <w:r>
              <w:rPr>
                <w:sz w:val="22"/>
              </w:rPr>
              <w:t>[Enter Project Title]</w:t>
            </w:r>
          </w:p>
        </w:tc>
      </w:tr>
      <w:tr w:rsidR="00546661" w14:paraId="2960CB39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1073670" w14:textId="77777777" w:rsidR="00546661" w:rsidRDefault="00000000">
            <w:r>
              <w:rPr>
                <w:b/>
                <w:sz w:val="22"/>
              </w:rPr>
              <w:t>Use Case</w:t>
            </w:r>
          </w:p>
        </w:tc>
        <w:tc>
          <w:tcPr>
            <w:tcW w:w="6912" w:type="dxa"/>
            <w:vAlign w:val="center"/>
          </w:tcPr>
          <w:p w14:paraId="6CC053EE" w14:textId="77777777" w:rsidR="00546661" w:rsidRDefault="00000000">
            <w:r>
              <w:rPr>
                <w:sz w:val="22"/>
              </w:rPr>
              <w:t>[Selected Use Case from Approved List]</w:t>
            </w:r>
          </w:p>
        </w:tc>
      </w:tr>
      <w:tr w:rsidR="00546661" w14:paraId="629F9C5F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16103A1" w14:textId="77777777" w:rsidR="00546661" w:rsidRDefault="00000000">
            <w:r>
              <w:rPr>
                <w:b/>
                <w:sz w:val="22"/>
              </w:rPr>
              <w:t>Programme / Year</w:t>
            </w:r>
          </w:p>
        </w:tc>
        <w:tc>
          <w:tcPr>
            <w:tcW w:w="6912" w:type="dxa"/>
            <w:vAlign w:val="center"/>
          </w:tcPr>
          <w:p w14:paraId="01D4FAA1" w14:textId="77777777" w:rsidR="00546661" w:rsidRDefault="00000000">
            <w:r>
              <w:rPr>
                <w:sz w:val="22"/>
              </w:rPr>
              <w:t>[Programme] – II Year</w:t>
            </w:r>
          </w:p>
        </w:tc>
      </w:tr>
      <w:tr w:rsidR="00546661" w14:paraId="5128CD53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03EE275" w14:textId="77777777" w:rsidR="00546661" w:rsidRDefault="00000000">
            <w:r>
              <w:rPr>
                <w:b/>
                <w:sz w:val="22"/>
              </w:rPr>
              <w:t>Section</w:t>
            </w:r>
          </w:p>
        </w:tc>
        <w:tc>
          <w:tcPr>
            <w:tcW w:w="6912" w:type="dxa"/>
            <w:vAlign w:val="center"/>
          </w:tcPr>
          <w:p w14:paraId="278269FD" w14:textId="77777777" w:rsidR="00546661" w:rsidRDefault="00000000">
            <w:r>
              <w:rPr>
                <w:sz w:val="22"/>
              </w:rPr>
              <w:t>[Section]</w:t>
            </w:r>
          </w:p>
        </w:tc>
      </w:tr>
      <w:tr w:rsidR="00546661" w14:paraId="00F51D24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559CEC2" w14:textId="77777777" w:rsidR="00546661" w:rsidRDefault="00000000">
            <w:r>
              <w:rPr>
                <w:b/>
                <w:sz w:val="22"/>
              </w:rPr>
              <w:t>Academic Year</w:t>
            </w:r>
          </w:p>
        </w:tc>
        <w:tc>
          <w:tcPr>
            <w:tcW w:w="6912" w:type="dxa"/>
            <w:vAlign w:val="center"/>
          </w:tcPr>
          <w:p w14:paraId="015DA7A5" w14:textId="77777777" w:rsidR="00546661" w:rsidRDefault="00000000">
            <w:r>
              <w:rPr>
                <w:sz w:val="22"/>
              </w:rPr>
              <w:t>[2026–27]</w:t>
            </w:r>
          </w:p>
        </w:tc>
      </w:tr>
      <w:tr w:rsidR="00546661" w14:paraId="4BBC2FA6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66BAA65" w14:textId="77777777" w:rsidR="00546661" w:rsidRDefault="00000000">
            <w:r>
              <w:rPr>
                <w:b/>
                <w:sz w:val="22"/>
              </w:rPr>
              <w:t>Faculty / Mentor</w:t>
            </w:r>
          </w:p>
        </w:tc>
        <w:tc>
          <w:tcPr>
            <w:tcW w:w="6912" w:type="dxa"/>
            <w:vAlign w:val="center"/>
          </w:tcPr>
          <w:p w14:paraId="7B74D27E" w14:textId="77777777" w:rsidR="00546661" w:rsidRDefault="00000000">
            <w:r>
              <w:rPr>
                <w:sz w:val="22"/>
              </w:rPr>
              <w:t>[Faculty Name]</w:t>
            </w:r>
          </w:p>
        </w:tc>
      </w:tr>
      <w:tr w:rsidR="00546661" w14:paraId="6BDEC16B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0D7CC129" w14:textId="77777777" w:rsidR="00546661" w:rsidRDefault="00000000">
            <w:r>
              <w:rPr>
                <w:b/>
                <w:sz w:val="22"/>
              </w:rPr>
              <w:t>Department</w:t>
            </w:r>
          </w:p>
        </w:tc>
        <w:tc>
          <w:tcPr>
            <w:tcW w:w="6912" w:type="dxa"/>
            <w:vAlign w:val="center"/>
          </w:tcPr>
          <w:p w14:paraId="060AEACF" w14:textId="77777777" w:rsidR="00546661" w:rsidRDefault="00000000">
            <w:r>
              <w:rPr>
                <w:sz w:val="22"/>
              </w:rPr>
              <w:t>[Department Name]</w:t>
            </w:r>
          </w:p>
        </w:tc>
      </w:tr>
    </w:tbl>
    <w:p w14:paraId="5BAF04E1" w14:textId="77777777" w:rsidR="00546661" w:rsidRDefault="00000000">
      <w:r>
        <w:br/>
      </w:r>
    </w:p>
    <w:p w14:paraId="645B11DD" w14:textId="77777777" w:rsidR="00546661" w:rsidRDefault="00000000">
      <w:pPr>
        <w:jc w:val="center"/>
      </w:pPr>
      <w:r>
        <w:rPr>
          <w:b/>
          <w:sz w:val="28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456"/>
        <w:gridCol w:w="2160"/>
        <w:gridCol w:w="3312"/>
      </w:tblGrid>
      <w:tr w:rsidR="00546661" w14:paraId="5DD3ABAD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14C93B3B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S.No.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6F20826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E2F58BF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Roll 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96C610A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Individual Role / Contribution</w:t>
            </w:r>
          </w:p>
        </w:tc>
      </w:tr>
      <w:tr w:rsidR="00546661" w14:paraId="2509158D" w14:textId="77777777">
        <w:trPr>
          <w:jc w:val="center"/>
        </w:trPr>
        <w:tc>
          <w:tcPr>
            <w:tcW w:w="864" w:type="dxa"/>
            <w:vAlign w:val="center"/>
          </w:tcPr>
          <w:p w14:paraId="1C6DED08" w14:textId="77777777" w:rsidR="0054666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14:paraId="402B15F0" w14:textId="77777777" w:rsidR="00546661" w:rsidRDefault="00000000">
            <w:r>
              <w:rPr>
                <w:sz w:val="20"/>
              </w:rPr>
              <w:t>[Name]</w:t>
            </w:r>
          </w:p>
        </w:tc>
        <w:tc>
          <w:tcPr>
            <w:tcW w:w="2160" w:type="dxa"/>
            <w:vAlign w:val="center"/>
          </w:tcPr>
          <w:p w14:paraId="4FF55D58" w14:textId="77777777" w:rsidR="00546661" w:rsidRDefault="00000000">
            <w:r>
              <w:rPr>
                <w:sz w:val="20"/>
              </w:rPr>
              <w:t>[Roll No.]</w:t>
            </w:r>
          </w:p>
        </w:tc>
        <w:tc>
          <w:tcPr>
            <w:tcW w:w="3312" w:type="dxa"/>
            <w:vAlign w:val="center"/>
          </w:tcPr>
          <w:p w14:paraId="130AEBE9" w14:textId="77777777" w:rsidR="00546661" w:rsidRDefault="00000000">
            <w:r>
              <w:rPr>
                <w:sz w:val="20"/>
              </w:rPr>
              <w:t>[Role / Module]</w:t>
            </w:r>
          </w:p>
        </w:tc>
      </w:tr>
      <w:tr w:rsidR="00546661" w14:paraId="5CE201F2" w14:textId="77777777">
        <w:trPr>
          <w:jc w:val="center"/>
        </w:trPr>
        <w:tc>
          <w:tcPr>
            <w:tcW w:w="864" w:type="dxa"/>
            <w:vAlign w:val="center"/>
          </w:tcPr>
          <w:p w14:paraId="688C75C5" w14:textId="77777777" w:rsidR="0054666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14:paraId="6F8F0591" w14:textId="77777777" w:rsidR="00546661" w:rsidRDefault="00000000">
            <w:r>
              <w:rPr>
                <w:sz w:val="20"/>
              </w:rPr>
              <w:t>[Name]</w:t>
            </w:r>
          </w:p>
        </w:tc>
        <w:tc>
          <w:tcPr>
            <w:tcW w:w="2160" w:type="dxa"/>
            <w:vAlign w:val="center"/>
          </w:tcPr>
          <w:p w14:paraId="5CD5874E" w14:textId="77777777" w:rsidR="00546661" w:rsidRDefault="00000000">
            <w:r>
              <w:rPr>
                <w:sz w:val="20"/>
              </w:rPr>
              <w:t>[Roll No.]</w:t>
            </w:r>
          </w:p>
        </w:tc>
        <w:tc>
          <w:tcPr>
            <w:tcW w:w="3312" w:type="dxa"/>
            <w:vAlign w:val="center"/>
          </w:tcPr>
          <w:p w14:paraId="06B4B074" w14:textId="77777777" w:rsidR="00546661" w:rsidRDefault="00000000">
            <w:r>
              <w:rPr>
                <w:sz w:val="20"/>
              </w:rPr>
              <w:t>[Role / Module]</w:t>
            </w:r>
          </w:p>
        </w:tc>
      </w:tr>
      <w:tr w:rsidR="00546661" w14:paraId="6A8C61DC" w14:textId="77777777">
        <w:trPr>
          <w:jc w:val="center"/>
        </w:trPr>
        <w:tc>
          <w:tcPr>
            <w:tcW w:w="864" w:type="dxa"/>
            <w:vAlign w:val="center"/>
          </w:tcPr>
          <w:p w14:paraId="65717668" w14:textId="77777777" w:rsidR="0054666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14:paraId="4CD85749" w14:textId="77777777" w:rsidR="00546661" w:rsidRDefault="00000000">
            <w:r>
              <w:rPr>
                <w:sz w:val="20"/>
              </w:rPr>
              <w:t>[Name]</w:t>
            </w:r>
          </w:p>
        </w:tc>
        <w:tc>
          <w:tcPr>
            <w:tcW w:w="2160" w:type="dxa"/>
            <w:vAlign w:val="center"/>
          </w:tcPr>
          <w:p w14:paraId="22996DC1" w14:textId="77777777" w:rsidR="00546661" w:rsidRDefault="00000000">
            <w:r>
              <w:rPr>
                <w:sz w:val="20"/>
              </w:rPr>
              <w:t>[Roll No.]</w:t>
            </w:r>
          </w:p>
        </w:tc>
        <w:tc>
          <w:tcPr>
            <w:tcW w:w="3312" w:type="dxa"/>
            <w:vAlign w:val="center"/>
          </w:tcPr>
          <w:p w14:paraId="73143D9B" w14:textId="77777777" w:rsidR="00546661" w:rsidRDefault="00000000">
            <w:r>
              <w:rPr>
                <w:sz w:val="20"/>
              </w:rPr>
              <w:t>[Role / Module]</w:t>
            </w:r>
          </w:p>
        </w:tc>
      </w:tr>
    </w:tbl>
    <w:p w14:paraId="26932D2F" w14:textId="77777777" w:rsidR="00546661" w:rsidRDefault="00000000">
      <w:r>
        <w:br w:type="page"/>
      </w:r>
    </w:p>
    <w:p w14:paraId="77392C01" w14:textId="77777777" w:rsidR="00546661" w:rsidRDefault="00000000">
      <w:pPr>
        <w:pStyle w:val="Heading1"/>
      </w:pPr>
      <w:r>
        <w:lastRenderedPageBreak/>
        <w:t>A. Documentation and Formatting Guidelines</w:t>
      </w:r>
    </w:p>
    <w:p w14:paraId="675A0A96" w14:textId="77777777" w:rsidR="00546661" w:rsidRDefault="00000000">
      <w:pPr>
        <w:pStyle w:val="BodyTextPBL"/>
      </w:pPr>
      <w:r>
        <w:t>This template is designed for Second-Year PBL students for Project Review–2. Students should replace all bracketed text with project-specific information and remove the instructions before final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546661" w14:paraId="5E565970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04550FD0" w14:textId="77777777" w:rsidR="00546661" w:rsidRDefault="00000000">
            <w:r>
              <w:rPr>
                <w:b/>
                <w:sz w:val="20"/>
              </w:rPr>
              <w:t>Document</w:t>
            </w:r>
          </w:p>
        </w:tc>
        <w:tc>
          <w:tcPr>
            <w:tcW w:w="6480" w:type="dxa"/>
            <w:vAlign w:val="center"/>
          </w:tcPr>
          <w:p w14:paraId="4E4C4094" w14:textId="77777777" w:rsidR="00546661" w:rsidRDefault="00000000">
            <w:r>
              <w:rPr>
                <w:sz w:val="20"/>
              </w:rPr>
              <w:t>PBL Project Review–2 Report</w:t>
            </w:r>
          </w:p>
        </w:tc>
      </w:tr>
      <w:tr w:rsidR="00546661" w14:paraId="6F8149E2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31B1F834" w14:textId="77777777" w:rsidR="00546661" w:rsidRDefault="00000000">
            <w:r>
              <w:rPr>
                <w:b/>
                <w:sz w:val="20"/>
              </w:rPr>
              <w:t>Paper Size</w:t>
            </w:r>
          </w:p>
        </w:tc>
        <w:tc>
          <w:tcPr>
            <w:tcW w:w="6480" w:type="dxa"/>
            <w:vAlign w:val="center"/>
          </w:tcPr>
          <w:p w14:paraId="138BA68E" w14:textId="77777777" w:rsidR="00546661" w:rsidRDefault="00000000">
            <w:r>
              <w:rPr>
                <w:sz w:val="20"/>
              </w:rPr>
              <w:t>A4</w:t>
            </w:r>
          </w:p>
        </w:tc>
      </w:tr>
      <w:tr w:rsidR="00546661" w14:paraId="21427B04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4DFC5B10" w14:textId="77777777" w:rsidR="00546661" w:rsidRDefault="00000000">
            <w:r>
              <w:rPr>
                <w:b/>
                <w:sz w:val="20"/>
              </w:rPr>
              <w:t>Body Font</w:t>
            </w:r>
          </w:p>
        </w:tc>
        <w:tc>
          <w:tcPr>
            <w:tcW w:w="6480" w:type="dxa"/>
            <w:vAlign w:val="center"/>
          </w:tcPr>
          <w:p w14:paraId="653E474E" w14:textId="77777777" w:rsidR="00546661" w:rsidRDefault="00000000">
            <w:r>
              <w:rPr>
                <w:sz w:val="20"/>
              </w:rPr>
              <w:t>Times New Roman, 12 pt</w:t>
            </w:r>
          </w:p>
        </w:tc>
      </w:tr>
      <w:tr w:rsidR="00546661" w14:paraId="20A543E1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0E760FB7" w14:textId="77777777" w:rsidR="00546661" w:rsidRDefault="00000000">
            <w:r>
              <w:rPr>
                <w:b/>
                <w:sz w:val="20"/>
              </w:rPr>
              <w:t>Main Heading</w:t>
            </w:r>
          </w:p>
        </w:tc>
        <w:tc>
          <w:tcPr>
            <w:tcW w:w="6480" w:type="dxa"/>
            <w:vAlign w:val="center"/>
          </w:tcPr>
          <w:p w14:paraId="624588FD" w14:textId="77777777" w:rsidR="00546661" w:rsidRDefault="00000000">
            <w:r>
              <w:rPr>
                <w:sz w:val="20"/>
              </w:rPr>
              <w:t>Times New Roman, 16 pt, Bold</w:t>
            </w:r>
          </w:p>
        </w:tc>
      </w:tr>
      <w:tr w:rsidR="00546661" w14:paraId="38D1F7B7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7F29CCC6" w14:textId="77777777" w:rsidR="00546661" w:rsidRDefault="00000000">
            <w:r>
              <w:rPr>
                <w:b/>
                <w:sz w:val="20"/>
              </w:rPr>
              <w:t>Subheading</w:t>
            </w:r>
          </w:p>
        </w:tc>
        <w:tc>
          <w:tcPr>
            <w:tcW w:w="6480" w:type="dxa"/>
            <w:vAlign w:val="center"/>
          </w:tcPr>
          <w:p w14:paraId="01A1D76C" w14:textId="77777777" w:rsidR="00546661" w:rsidRDefault="00000000">
            <w:r>
              <w:rPr>
                <w:sz w:val="20"/>
              </w:rPr>
              <w:t>Times New Roman, 14 pt, Bold</w:t>
            </w:r>
          </w:p>
        </w:tc>
      </w:tr>
      <w:tr w:rsidR="00546661" w14:paraId="1F5E1C26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6A190B22" w14:textId="77777777" w:rsidR="00546661" w:rsidRDefault="00000000">
            <w:r>
              <w:rPr>
                <w:b/>
                <w:sz w:val="20"/>
              </w:rPr>
              <w:t>Minor Heading</w:t>
            </w:r>
          </w:p>
        </w:tc>
        <w:tc>
          <w:tcPr>
            <w:tcW w:w="6480" w:type="dxa"/>
            <w:vAlign w:val="center"/>
          </w:tcPr>
          <w:p w14:paraId="5DCD12FB" w14:textId="77777777" w:rsidR="00546661" w:rsidRDefault="00000000">
            <w:r>
              <w:rPr>
                <w:sz w:val="20"/>
              </w:rPr>
              <w:t>Times New Roman, 12 pt, Bold</w:t>
            </w:r>
          </w:p>
        </w:tc>
      </w:tr>
      <w:tr w:rsidR="00546661" w14:paraId="2DAB5A32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786AA608" w14:textId="77777777" w:rsidR="00546661" w:rsidRDefault="00000000">
            <w:r>
              <w:rPr>
                <w:b/>
                <w:sz w:val="20"/>
              </w:rPr>
              <w:t>Line Spacing</w:t>
            </w:r>
          </w:p>
        </w:tc>
        <w:tc>
          <w:tcPr>
            <w:tcW w:w="6480" w:type="dxa"/>
            <w:vAlign w:val="center"/>
          </w:tcPr>
          <w:p w14:paraId="2E708502" w14:textId="77777777" w:rsidR="00546661" w:rsidRDefault="00000000">
            <w:r>
              <w:rPr>
                <w:sz w:val="20"/>
              </w:rPr>
              <w:t>1.15</w:t>
            </w:r>
          </w:p>
        </w:tc>
      </w:tr>
      <w:tr w:rsidR="00546661" w14:paraId="7B9809F2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21AFFA0C" w14:textId="77777777" w:rsidR="00546661" w:rsidRDefault="00000000">
            <w:r>
              <w:rPr>
                <w:b/>
                <w:sz w:val="20"/>
              </w:rPr>
              <w:t>Alignment</w:t>
            </w:r>
          </w:p>
        </w:tc>
        <w:tc>
          <w:tcPr>
            <w:tcW w:w="6480" w:type="dxa"/>
            <w:vAlign w:val="center"/>
          </w:tcPr>
          <w:p w14:paraId="77185594" w14:textId="77777777" w:rsidR="00546661" w:rsidRDefault="00000000">
            <w:r>
              <w:rPr>
                <w:sz w:val="20"/>
              </w:rPr>
              <w:t>Justified for paragraphs</w:t>
            </w:r>
          </w:p>
        </w:tc>
      </w:tr>
      <w:tr w:rsidR="00546661" w14:paraId="254928BB" w14:textId="77777777">
        <w:trPr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12C27A6F" w14:textId="77777777" w:rsidR="00546661" w:rsidRDefault="00000000">
            <w:r>
              <w:rPr>
                <w:b/>
                <w:sz w:val="20"/>
              </w:rPr>
              <w:t>Margins</w:t>
            </w:r>
          </w:p>
        </w:tc>
        <w:tc>
          <w:tcPr>
            <w:tcW w:w="6480" w:type="dxa"/>
            <w:vAlign w:val="center"/>
          </w:tcPr>
          <w:p w14:paraId="49DFAEFE" w14:textId="77777777" w:rsidR="00546661" w:rsidRDefault="00000000">
            <w:r>
              <w:rPr>
                <w:sz w:val="20"/>
              </w:rPr>
              <w:t>Top 0.75", Bottom 0.75", Left 0.90", Right 0.75"</w:t>
            </w:r>
          </w:p>
        </w:tc>
      </w:tr>
    </w:tbl>
    <w:p w14:paraId="02AC5B57" w14:textId="77777777" w:rsidR="00546661" w:rsidRDefault="00000000">
      <w:pPr>
        <w:pStyle w:val="BodyTextPBL"/>
      </w:pPr>
      <w:r>
        <w:t>Recommended length: approximately 12–20 pages excluding the cover page and appendices. Use clear screenshots, diagrams, tables and short explanations. Do not fill pages with unnecessary text.</w:t>
      </w:r>
    </w:p>
    <w:p w14:paraId="2938BE12" w14:textId="77777777" w:rsidR="00546661" w:rsidRDefault="00000000">
      <w:pPr>
        <w:pStyle w:val="Heading1"/>
      </w:pPr>
      <w:r>
        <w:t>1. Updated Problem Statement and Objectives</w:t>
      </w:r>
    </w:p>
    <w:p w14:paraId="00E08B7E" w14:textId="77777777" w:rsidR="00546661" w:rsidRDefault="00000000">
      <w:pPr>
        <w:pStyle w:val="Heading2"/>
      </w:pPr>
      <w:r>
        <w:t>1.1 Problem Statement</w:t>
      </w:r>
    </w:p>
    <w:p w14:paraId="415407D0" w14:textId="77777777" w:rsidR="00546661" w:rsidRDefault="00000000">
      <w:pPr>
        <w:pStyle w:val="BodyTextPBL"/>
      </w:pPr>
      <w:r>
        <w:t>[Clearly explain the problem being addressed. State who faces the problem, what difficulty exists, and why a software/system solution is needed. Write approximately 1–2 paragraphs.]</w:t>
      </w:r>
    </w:p>
    <w:p w14:paraId="4FBC8264" w14:textId="77777777" w:rsidR="00546661" w:rsidRDefault="00000000">
      <w:pPr>
        <w:pStyle w:val="Heading2"/>
      </w:pPr>
      <w:r>
        <w:t>1.2 Objectives</w:t>
      </w:r>
    </w:p>
    <w:p w14:paraId="0DE314BE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[Objective 1 – start with an action verb such as Develop, Design, Implement, Analyze.]</w:t>
      </w:r>
    </w:p>
    <w:p w14:paraId="5B9F6B67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[Objective 2]</w:t>
      </w:r>
    </w:p>
    <w:p w14:paraId="0DE838F8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[Objective 3]</w:t>
      </w:r>
    </w:p>
    <w:p w14:paraId="20DE40D0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[Objective 4, if required]</w:t>
      </w:r>
    </w:p>
    <w:p w14:paraId="09692051" w14:textId="77777777" w:rsidR="00546661" w:rsidRDefault="00000000">
      <w:pPr>
        <w:pStyle w:val="Heading2"/>
      </w:pPr>
      <w:r>
        <w:t>1.3 Scope of the Project</w:t>
      </w:r>
    </w:p>
    <w:p w14:paraId="2109721C" w14:textId="77777777" w:rsidR="00546661" w:rsidRDefault="00000000">
      <w:pPr>
        <w:pStyle w:val="BodyTextPBL"/>
      </w:pPr>
      <w:r>
        <w:t>[Explain what the project covers and what is outside the current scope.]</w:t>
      </w:r>
    </w:p>
    <w:p w14:paraId="026B55DF" w14:textId="77777777" w:rsidR="00546661" w:rsidRDefault="00000000">
      <w:pPr>
        <w:pStyle w:val="Heading1"/>
      </w:pPr>
      <w:r>
        <w:t>2. Final System Architecture</w:t>
      </w:r>
    </w:p>
    <w:p w14:paraId="6AC9FA3D" w14:textId="77777777" w:rsidR="00546661" w:rsidRDefault="00000000">
      <w:pPr>
        <w:pStyle w:val="BodyTextPBL"/>
      </w:pPr>
      <w:r>
        <w:t>[Insert the final architecture/system block diagram here. The diagram should show major components/modules and how they communicate.]</w:t>
      </w:r>
    </w:p>
    <w:p w14:paraId="6191F923" w14:textId="77777777" w:rsidR="00546661" w:rsidRDefault="00000000">
      <w:pPr>
        <w:pStyle w:val="CaptionPBL"/>
      </w:pPr>
      <w:r>
        <w:t>[INSERT FINAL SYSTEM ARCHITECTURE DIAGRAM]</w:t>
      </w:r>
    </w:p>
    <w:p w14:paraId="380F91C0" w14:textId="77777777" w:rsidR="00546661" w:rsidRDefault="00000000">
      <w:pPr>
        <w:pStyle w:val="Heading2"/>
      </w:pPr>
      <w:r>
        <w:t>2.1 Architecture Explanation</w:t>
      </w:r>
    </w:p>
    <w:p w14:paraId="48574B04" w14:textId="77777777" w:rsidR="00546661" w:rsidRDefault="00000000">
      <w:pPr>
        <w:pStyle w:val="BodyTextPBL"/>
      </w:pPr>
      <w:r>
        <w:t>[Explain the major components of the architecture in simple technical terms.]</w:t>
      </w:r>
    </w:p>
    <w:p w14:paraId="57E5B13E" w14:textId="77777777" w:rsidR="00546661" w:rsidRDefault="00000000">
      <w:pPr>
        <w:pStyle w:val="Heading2"/>
      </w:pPr>
      <w:r>
        <w:lastRenderedPageBreak/>
        <w:t>2.2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2727"/>
        <w:gridCol w:w="2700"/>
        <w:gridCol w:w="2321"/>
      </w:tblGrid>
      <w:tr w:rsidR="00546661" w14:paraId="30536FC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1CD7ABB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2EA1E4A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Technology / Tool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A98EC3A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67AB43C3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</w:tr>
      <w:tr w:rsidR="00546661" w14:paraId="46D29E62" w14:textId="77777777">
        <w:trPr>
          <w:jc w:val="center"/>
        </w:trPr>
        <w:tc>
          <w:tcPr>
            <w:tcW w:w="2466" w:type="dxa"/>
            <w:vAlign w:val="center"/>
          </w:tcPr>
          <w:p w14:paraId="0BF2DF69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7F717DA2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3FED9C6C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1996BCB8" w14:textId="77777777" w:rsidR="00546661" w:rsidRDefault="00000000">
            <w:r>
              <w:rPr>
                <w:sz w:val="20"/>
              </w:rPr>
              <w:t>[Enter]</w:t>
            </w:r>
          </w:p>
        </w:tc>
      </w:tr>
      <w:tr w:rsidR="00546661" w14:paraId="5FCDB6DB" w14:textId="77777777">
        <w:trPr>
          <w:jc w:val="center"/>
        </w:trPr>
        <w:tc>
          <w:tcPr>
            <w:tcW w:w="2466" w:type="dxa"/>
            <w:vAlign w:val="center"/>
          </w:tcPr>
          <w:p w14:paraId="1912F0A4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06A691A8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3F2E97D9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7984340C" w14:textId="77777777" w:rsidR="00546661" w:rsidRDefault="00000000">
            <w:r>
              <w:rPr>
                <w:sz w:val="20"/>
              </w:rPr>
              <w:t>[Enter]</w:t>
            </w:r>
          </w:p>
        </w:tc>
      </w:tr>
      <w:tr w:rsidR="00546661" w14:paraId="530DC99C" w14:textId="77777777">
        <w:trPr>
          <w:jc w:val="center"/>
        </w:trPr>
        <w:tc>
          <w:tcPr>
            <w:tcW w:w="2466" w:type="dxa"/>
            <w:vAlign w:val="center"/>
          </w:tcPr>
          <w:p w14:paraId="71ECCB31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243C1CA0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3122E97D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23641F34" w14:textId="77777777" w:rsidR="00546661" w:rsidRDefault="00000000">
            <w:r>
              <w:rPr>
                <w:sz w:val="20"/>
              </w:rPr>
              <w:t>[Enter]</w:t>
            </w:r>
          </w:p>
        </w:tc>
      </w:tr>
      <w:tr w:rsidR="00546661" w14:paraId="42EDC0BD" w14:textId="77777777">
        <w:trPr>
          <w:jc w:val="center"/>
        </w:trPr>
        <w:tc>
          <w:tcPr>
            <w:tcW w:w="2466" w:type="dxa"/>
            <w:vAlign w:val="center"/>
          </w:tcPr>
          <w:p w14:paraId="52FC3698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30C745A7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67C7E8BD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7B388907" w14:textId="77777777" w:rsidR="00546661" w:rsidRDefault="00000000">
            <w:r>
              <w:rPr>
                <w:sz w:val="20"/>
              </w:rPr>
              <w:t>[Enter]</w:t>
            </w:r>
          </w:p>
        </w:tc>
      </w:tr>
      <w:tr w:rsidR="00546661" w14:paraId="55B41311" w14:textId="77777777">
        <w:trPr>
          <w:jc w:val="center"/>
        </w:trPr>
        <w:tc>
          <w:tcPr>
            <w:tcW w:w="2466" w:type="dxa"/>
            <w:vAlign w:val="center"/>
          </w:tcPr>
          <w:p w14:paraId="3607DB6B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667959A8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58716E4D" w14:textId="77777777" w:rsidR="00546661" w:rsidRDefault="00000000">
            <w:r>
              <w:rPr>
                <w:sz w:val="20"/>
              </w:rPr>
              <w:t>[Enter]</w:t>
            </w:r>
          </w:p>
        </w:tc>
        <w:tc>
          <w:tcPr>
            <w:tcW w:w="2466" w:type="dxa"/>
            <w:vAlign w:val="center"/>
          </w:tcPr>
          <w:p w14:paraId="12A16BDF" w14:textId="77777777" w:rsidR="00546661" w:rsidRDefault="00000000">
            <w:r>
              <w:rPr>
                <w:sz w:val="20"/>
              </w:rPr>
              <w:t>[Enter]</w:t>
            </w:r>
          </w:p>
        </w:tc>
      </w:tr>
    </w:tbl>
    <w:p w14:paraId="784C50D5" w14:textId="77777777" w:rsidR="00546661" w:rsidRDefault="00000000">
      <w:pPr>
        <w:pStyle w:val="Heading1"/>
      </w:pPr>
      <w:r>
        <w:t>3. Module Description</w:t>
      </w:r>
    </w:p>
    <w:p w14:paraId="22C5FD88" w14:textId="77777777" w:rsidR="00546661" w:rsidRDefault="00000000">
      <w:pPr>
        <w:pStyle w:val="BodyTextPBL"/>
      </w:pPr>
      <w:r>
        <w:t>[Describe each major module developed in the project. Keep each module description short and clear.]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778"/>
        <w:gridCol w:w="2519"/>
        <w:gridCol w:w="2466"/>
        <w:gridCol w:w="1732"/>
      </w:tblGrid>
      <w:tr w:rsidR="00546661" w14:paraId="267C70B8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209C1184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E58B6E4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C6D1CAC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Purpose / Function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0F1D624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Key Implementation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8B0ECE2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Student Responsible</w:t>
            </w:r>
          </w:p>
        </w:tc>
      </w:tr>
      <w:tr w:rsidR="00546661" w14:paraId="27E6E424" w14:textId="77777777">
        <w:trPr>
          <w:jc w:val="center"/>
        </w:trPr>
        <w:tc>
          <w:tcPr>
            <w:tcW w:w="1973" w:type="dxa"/>
            <w:vAlign w:val="center"/>
          </w:tcPr>
          <w:p w14:paraId="0EFD1BC9" w14:textId="77777777" w:rsidR="0054666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vAlign w:val="center"/>
          </w:tcPr>
          <w:p w14:paraId="1F1FB8CD" w14:textId="77777777" w:rsidR="00546661" w:rsidRDefault="00000000">
            <w:r>
              <w:rPr>
                <w:sz w:val="18"/>
              </w:rPr>
              <w:t>[Module Name]</w:t>
            </w:r>
          </w:p>
        </w:tc>
        <w:tc>
          <w:tcPr>
            <w:tcW w:w="1973" w:type="dxa"/>
            <w:vAlign w:val="center"/>
          </w:tcPr>
          <w:p w14:paraId="1F014E97" w14:textId="77777777" w:rsidR="00546661" w:rsidRDefault="00000000">
            <w:r>
              <w:rPr>
                <w:sz w:val="18"/>
              </w:rPr>
              <w:t>[Purpose]</w:t>
            </w:r>
          </w:p>
        </w:tc>
        <w:tc>
          <w:tcPr>
            <w:tcW w:w="1973" w:type="dxa"/>
            <w:vAlign w:val="center"/>
          </w:tcPr>
          <w:p w14:paraId="1030C097" w14:textId="77777777" w:rsidR="00546661" w:rsidRDefault="00000000">
            <w:r>
              <w:rPr>
                <w:sz w:val="18"/>
              </w:rPr>
              <w:t>[Main functionality]</w:t>
            </w:r>
          </w:p>
        </w:tc>
        <w:tc>
          <w:tcPr>
            <w:tcW w:w="1973" w:type="dxa"/>
            <w:vAlign w:val="center"/>
          </w:tcPr>
          <w:p w14:paraId="39590A24" w14:textId="77777777" w:rsidR="00546661" w:rsidRDefault="00000000">
            <w:r>
              <w:rPr>
                <w:sz w:val="18"/>
              </w:rPr>
              <w:t>[Name]</w:t>
            </w:r>
          </w:p>
        </w:tc>
      </w:tr>
      <w:tr w:rsidR="00546661" w14:paraId="72B6F593" w14:textId="77777777">
        <w:trPr>
          <w:jc w:val="center"/>
        </w:trPr>
        <w:tc>
          <w:tcPr>
            <w:tcW w:w="1973" w:type="dxa"/>
            <w:vAlign w:val="center"/>
          </w:tcPr>
          <w:p w14:paraId="5FCB037B" w14:textId="77777777" w:rsidR="0054666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vAlign w:val="center"/>
          </w:tcPr>
          <w:p w14:paraId="0A516DB0" w14:textId="77777777" w:rsidR="00546661" w:rsidRDefault="00000000">
            <w:r>
              <w:rPr>
                <w:sz w:val="18"/>
              </w:rPr>
              <w:t>[Module Name]</w:t>
            </w:r>
          </w:p>
        </w:tc>
        <w:tc>
          <w:tcPr>
            <w:tcW w:w="1973" w:type="dxa"/>
            <w:vAlign w:val="center"/>
          </w:tcPr>
          <w:p w14:paraId="70E9B0E8" w14:textId="77777777" w:rsidR="00546661" w:rsidRDefault="00000000">
            <w:r>
              <w:rPr>
                <w:sz w:val="18"/>
              </w:rPr>
              <w:t>[Purpose]</w:t>
            </w:r>
          </w:p>
        </w:tc>
        <w:tc>
          <w:tcPr>
            <w:tcW w:w="1973" w:type="dxa"/>
            <w:vAlign w:val="center"/>
          </w:tcPr>
          <w:p w14:paraId="5034A86B" w14:textId="77777777" w:rsidR="00546661" w:rsidRDefault="00000000">
            <w:r>
              <w:rPr>
                <w:sz w:val="18"/>
              </w:rPr>
              <w:t>[Main functionality]</w:t>
            </w:r>
          </w:p>
        </w:tc>
        <w:tc>
          <w:tcPr>
            <w:tcW w:w="1973" w:type="dxa"/>
            <w:vAlign w:val="center"/>
          </w:tcPr>
          <w:p w14:paraId="0F2DFFB1" w14:textId="77777777" w:rsidR="00546661" w:rsidRDefault="00000000">
            <w:r>
              <w:rPr>
                <w:sz w:val="18"/>
              </w:rPr>
              <w:t>[Name]</w:t>
            </w:r>
          </w:p>
        </w:tc>
      </w:tr>
      <w:tr w:rsidR="00546661" w14:paraId="6834E273" w14:textId="77777777">
        <w:trPr>
          <w:jc w:val="center"/>
        </w:trPr>
        <w:tc>
          <w:tcPr>
            <w:tcW w:w="1973" w:type="dxa"/>
            <w:vAlign w:val="center"/>
          </w:tcPr>
          <w:p w14:paraId="6FF80528" w14:textId="77777777" w:rsidR="0054666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vAlign w:val="center"/>
          </w:tcPr>
          <w:p w14:paraId="18EABA02" w14:textId="77777777" w:rsidR="00546661" w:rsidRDefault="00000000">
            <w:r>
              <w:rPr>
                <w:sz w:val="18"/>
              </w:rPr>
              <w:t>[Module Name]</w:t>
            </w:r>
          </w:p>
        </w:tc>
        <w:tc>
          <w:tcPr>
            <w:tcW w:w="1973" w:type="dxa"/>
            <w:vAlign w:val="center"/>
          </w:tcPr>
          <w:p w14:paraId="7FEE968B" w14:textId="77777777" w:rsidR="00546661" w:rsidRDefault="00000000">
            <w:r>
              <w:rPr>
                <w:sz w:val="18"/>
              </w:rPr>
              <w:t>[Purpose]</w:t>
            </w:r>
          </w:p>
        </w:tc>
        <w:tc>
          <w:tcPr>
            <w:tcW w:w="1973" w:type="dxa"/>
            <w:vAlign w:val="center"/>
          </w:tcPr>
          <w:p w14:paraId="7F125F0F" w14:textId="77777777" w:rsidR="00546661" w:rsidRDefault="00000000">
            <w:r>
              <w:rPr>
                <w:sz w:val="18"/>
              </w:rPr>
              <w:t>[Main functionality]</w:t>
            </w:r>
          </w:p>
        </w:tc>
        <w:tc>
          <w:tcPr>
            <w:tcW w:w="1973" w:type="dxa"/>
            <w:vAlign w:val="center"/>
          </w:tcPr>
          <w:p w14:paraId="7ED5B95B" w14:textId="77777777" w:rsidR="00546661" w:rsidRDefault="00000000">
            <w:r>
              <w:rPr>
                <w:sz w:val="18"/>
              </w:rPr>
              <w:t>[Name]</w:t>
            </w:r>
          </w:p>
        </w:tc>
      </w:tr>
      <w:tr w:rsidR="00546661" w14:paraId="32EDEEC7" w14:textId="77777777">
        <w:trPr>
          <w:jc w:val="center"/>
        </w:trPr>
        <w:tc>
          <w:tcPr>
            <w:tcW w:w="1973" w:type="dxa"/>
            <w:vAlign w:val="center"/>
          </w:tcPr>
          <w:p w14:paraId="4FE0427F" w14:textId="77777777" w:rsidR="0054666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vAlign w:val="center"/>
          </w:tcPr>
          <w:p w14:paraId="6963F17A" w14:textId="77777777" w:rsidR="00546661" w:rsidRDefault="00000000">
            <w:r>
              <w:rPr>
                <w:sz w:val="18"/>
              </w:rPr>
              <w:t>[Module Name]</w:t>
            </w:r>
          </w:p>
        </w:tc>
        <w:tc>
          <w:tcPr>
            <w:tcW w:w="1973" w:type="dxa"/>
            <w:vAlign w:val="center"/>
          </w:tcPr>
          <w:p w14:paraId="3A33D260" w14:textId="77777777" w:rsidR="00546661" w:rsidRDefault="00000000">
            <w:r>
              <w:rPr>
                <w:sz w:val="18"/>
              </w:rPr>
              <w:t>[Purpose]</w:t>
            </w:r>
          </w:p>
        </w:tc>
        <w:tc>
          <w:tcPr>
            <w:tcW w:w="1973" w:type="dxa"/>
            <w:vAlign w:val="center"/>
          </w:tcPr>
          <w:p w14:paraId="711A8CC8" w14:textId="77777777" w:rsidR="00546661" w:rsidRDefault="00000000">
            <w:r>
              <w:rPr>
                <w:sz w:val="18"/>
              </w:rPr>
              <w:t>[Main functionality]</w:t>
            </w:r>
          </w:p>
        </w:tc>
        <w:tc>
          <w:tcPr>
            <w:tcW w:w="1973" w:type="dxa"/>
            <w:vAlign w:val="center"/>
          </w:tcPr>
          <w:p w14:paraId="2297C1AE" w14:textId="77777777" w:rsidR="00546661" w:rsidRDefault="00000000">
            <w:r>
              <w:rPr>
                <w:sz w:val="18"/>
              </w:rPr>
              <w:t>[Name]</w:t>
            </w:r>
          </w:p>
        </w:tc>
      </w:tr>
      <w:tr w:rsidR="00546661" w14:paraId="23C8B700" w14:textId="77777777">
        <w:trPr>
          <w:jc w:val="center"/>
        </w:trPr>
        <w:tc>
          <w:tcPr>
            <w:tcW w:w="1973" w:type="dxa"/>
            <w:vAlign w:val="center"/>
          </w:tcPr>
          <w:p w14:paraId="6CEE1577" w14:textId="77777777" w:rsidR="0054666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73" w:type="dxa"/>
            <w:vAlign w:val="center"/>
          </w:tcPr>
          <w:p w14:paraId="04BA79E2" w14:textId="77777777" w:rsidR="00546661" w:rsidRDefault="00000000">
            <w:r>
              <w:rPr>
                <w:sz w:val="18"/>
              </w:rPr>
              <w:t>[Module Name]</w:t>
            </w:r>
          </w:p>
        </w:tc>
        <w:tc>
          <w:tcPr>
            <w:tcW w:w="1973" w:type="dxa"/>
            <w:vAlign w:val="center"/>
          </w:tcPr>
          <w:p w14:paraId="00E28C20" w14:textId="77777777" w:rsidR="00546661" w:rsidRDefault="00000000">
            <w:r>
              <w:rPr>
                <w:sz w:val="18"/>
              </w:rPr>
              <w:t>[Purpose]</w:t>
            </w:r>
          </w:p>
        </w:tc>
        <w:tc>
          <w:tcPr>
            <w:tcW w:w="1973" w:type="dxa"/>
            <w:vAlign w:val="center"/>
          </w:tcPr>
          <w:p w14:paraId="0E2663DF" w14:textId="77777777" w:rsidR="00546661" w:rsidRDefault="00000000">
            <w:r>
              <w:rPr>
                <w:sz w:val="18"/>
              </w:rPr>
              <w:t>[Main functionality]</w:t>
            </w:r>
          </w:p>
        </w:tc>
        <w:tc>
          <w:tcPr>
            <w:tcW w:w="1973" w:type="dxa"/>
            <w:vAlign w:val="center"/>
          </w:tcPr>
          <w:p w14:paraId="71D216FC" w14:textId="77777777" w:rsidR="00546661" w:rsidRDefault="00000000">
            <w:r>
              <w:rPr>
                <w:sz w:val="18"/>
              </w:rPr>
              <w:t>[Name]</w:t>
            </w:r>
          </w:p>
        </w:tc>
      </w:tr>
    </w:tbl>
    <w:p w14:paraId="66213704" w14:textId="77777777" w:rsidR="00546661" w:rsidRDefault="00000000">
      <w:pPr>
        <w:pStyle w:val="Heading1"/>
      </w:pPr>
      <w:r>
        <w:t>4. Implementation Details</w:t>
      </w:r>
    </w:p>
    <w:p w14:paraId="23488140" w14:textId="77777777" w:rsidR="00546661" w:rsidRDefault="00000000">
      <w:pPr>
        <w:pStyle w:val="Heading2"/>
      </w:pPr>
      <w:r>
        <w:t>4.1 Development Environment</w:t>
      </w:r>
    </w:p>
    <w:p w14:paraId="2F934433" w14:textId="77777777" w:rsidR="00546661" w:rsidRDefault="00000000">
      <w:pPr>
        <w:pStyle w:val="BodyTextPBL"/>
      </w:pPr>
      <w:r>
        <w:t>[Mention OS/Ubuntu/WSL, programming language, IDE/editor, compiler/interpreter and major libraries/tools used.]</w:t>
      </w:r>
    </w:p>
    <w:p w14:paraId="3FAC2B19" w14:textId="77777777" w:rsidR="00546661" w:rsidRDefault="00000000">
      <w:pPr>
        <w:pStyle w:val="Heading2"/>
      </w:pPr>
      <w:r>
        <w:t>4.2 Core Module-I</w:t>
      </w:r>
    </w:p>
    <w:p w14:paraId="4AFE3E5D" w14:textId="77777777" w:rsidR="00546661" w:rsidRDefault="00000000">
      <w:pPr>
        <w:pStyle w:val="BodyTextPBL"/>
      </w:pPr>
      <w:r>
        <w:t>[Explain what was implemented, how it works, and show one or two important screenshots/code snippets.]</w:t>
      </w:r>
    </w:p>
    <w:p w14:paraId="16AB5F49" w14:textId="77777777" w:rsidR="00546661" w:rsidRDefault="00000000">
      <w:pPr>
        <w:pStyle w:val="CaptionPBL"/>
      </w:pPr>
      <w:r>
        <w:t>[INSERT SCREENSHOT / OUTPUT]</w:t>
      </w:r>
    </w:p>
    <w:p w14:paraId="477343C5" w14:textId="77777777" w:rsidR="00546661" w:rsidRDefault="00000000">
      <w:pPr>
        <w:pStyle w:val="Heading2"/>
      </w:pPr>
      <w:r>
        <w:t>4.3 Core Module-II</w:t>
      </w:r>
    </w:p>
    <w:p w14:paraId="2BFBA4A6" w14:textId="77777777" w:rsidR="00546661" w:rsidRDefault="00000000">
      <w:pPr>
        <w:pStyle w:val="BodyTextPBL"/>
      </w:pPr>
      <w:r>
        <w:t>[Explain the second major functionality and how it was implemented.]</w:t>
      </w:r>
    </w:p>
    <w:p w14:paraId="6FE8441A" w14:textId="77777777" w:rsidR="00546661" w:rsidRDefault="00000000">
      <w:pPr>
        <w:pStyle w:val="CaptionPBL"/>
      </w:pPr>
      <w:r>
        <w:t>[INSERT SCREENSHOT / OUTPUT]</w:t>
      </w:r>
    </w:p>
    <w:p w14:paraId="3C898472" w14:textId="77777777" w:rsidR="00546661" w:rsidRDefault="00000000">
      <w:pPr>
        <w:pStyle w:val="Heading2"/>
      </w:pPr>
      <w:r>
        <w:t>4.4 Module Integration</w:t>
      </w:r>
    </w:p>
    <w:p w14:paraId="02AACB94" w14:textId="77777777" w:rsidR="00546661" w:rsidRDefault="00000000">
      <w:pPr>
        <w:pStyle w:val="BodyTextPBL"/>
      </w:pPr>
      <w:r>
        <w:t>[Explain how the modules are connected and how data/control flows from one module to another.]</w:t>
      </w:r>
    </w:p>
    <w:p w14:paraId="6D50AF26" w14:textId="77777777" w:rsidR="00546661" w:rsidRDefault="00000000">
      <w:pPr>
        <w:pStyle w:val="Heading1"/>
      </w:pPr>
      <w:r>
        <w:t>5. OS Concepts Used</w:t>
      </w:r>
    </w:p>
    <w:p w14:paraId="4B5C4276" w14:textId="77777777" w:rsidR="00546661" w:rsidRDefault="00000000">
      <w:pPr>
        <w:pStyle w:val="BodyTextPBL"/>
      </w:pPr>
      <w:r>
        <w:t>[Identify the Operating System concepts actually used in the project. Do not list concepts only for theory; explain where they are used in your implementation.]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465"/>
        <w:gridCol w:w="3281"/>
        <w:gridCol w:w="2173"/>
      </w:tblGrid>
      <w:tr w:rsidR="00546661" w14:paraId="231EB352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2D6E8ACD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OS Concept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CF9D76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Where Used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2BD87A2E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How It Is Used in Project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AD40709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Evidence</w:t>
            </w:r>
          </w:p>
        </w:tc>
      </w:tr>
      <w:tr w:rsidR="00546661" w14:paraId="7C3A2C28" w14:textId="77777777">
        <w:trPr>
          <w:jc w:val="center"/>
        </w:trPr>
        <w:tc>
          <w:tcPr>
            <w:tcW w:w="2466" w:type="dxa"/>
            <w:vAlign w:val="center"/>
          </w:tcPr>
          <w:p w14:paraId="6BD21C77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769AEC9A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3073B506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61F4825E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13E284B8" w14:textId="77777777">
        <w:trPr>
          <w:jc w:val="center"/>
        </w:trPr>
        <w:tc>
          <w:tcPr>
            <w:tcW w:w="2466" w:type="dxa"/>
            <w:vAlign w:val="center"/>
          </w:tcPr>
          <w:p w14:paraId="5EBCFCD4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133C4C6D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0B4CAB4C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175430D8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354C795D" w14:textId="77777777">
        <w:trPr>
          <w:jc w:val="center"/>
        </w:trPr>
        <w:tc>
          <w:tcPr>
            <w:tcW w:w="2466" w:type="dxa"/>
            <w:vAlign w:val="center"/>
          </w:tcPr>
          <w:p w14:paraId="740A4DCC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4A578BD6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1B9C6CFB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5B0DA3A9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6C1E9B2B" w14:textId="77777777">
        <w:trPr>
          <w:jc w:val="center"/>
        </w:trPr>
        <w:tc>
          <w:tcPr>
            <w:tcW w:w="2466" w:type="dxa"/>
            <w:vAlign w:val="center"/>
          </w:tcPr>
          <w:p w14:paraId="51D8BF00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03243127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1E7E69F4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72B385BD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1D2614CA" w14:textId="77777777">
        <w:trPr>
          <w:jc w:val="center"/>
        </w:trPr>
        <w:tc>
          <w:tcPr>
            <w:tcW w:w="2466" w:type="dxa"/>
            <w:vAlign w:val="center"/>
          </w:tcPr>
          <w:p w14:paraId="6D33B608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73DB4305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3DA7093B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4C1A045C" w14:textId="77777777" w:rsidR="00546661" w:rsidRDefault="00000000">
            <w:r>
              <w:rPr>
                <w:sz w:val="18"/>
              </w:rPr>
              <w:t>[Enter]</w:t>
            </w:r>
          </w:p>
        </w:tc>
      </w:tr>
    </w:tbl>
    <w:p w14:paraId="58F85B47" w14:textId="77777777" w:rsidR="00546661" w:rsidRDefault="00000000">
      <w:pPr>
        <w:pStyle w:val="Heading1"/>
      </w:pPr>
      <w:r>
        <w:t>6. Testing Methodology and Test Results</w:t>
      </w:r>
    </w:p>
    <w:p w14:paraId="4AD2A116" w14:textId="77777777" w:rsidR="00546661" w:rsidRDefault="00000000">
      <w:pPr>
        <w:pStyle w:val="Heading2"/>
      </w:pPr>
      <w:r>
        <w:t>6.1 Testing Approach</w:t>
      </w:r>
    </w:p>
    <w:p w14:paraId="0D7AB139" w14:textId="77777777" w:rsidR="00546661" w:rsidRDefault="00000000">
      <w:pPr>
        <w:pStyle w:val="BodyTextPBL"/>
      </w:pPr>
      <w:r>
        <w:t>[Briefly explain how the project was tested. Mention functional testing, input validation, error/edge-case testing and integration testing as applicable.]</w:t>
      </w:r>
    </w:p>
    <w:p w14:paraId="36ED7E39" w14:textId="77777777" w:rsidR="00546661" w:rsidRDefault="00000000">
      <w:pPr>
        <w:pStyle w:val="Heading2"/>
      </w:pPr>
      <w:r>
        <w:t>6.2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6"/>
        <w:gridCol w:w="1880"/>
        <w:gridCol w:w="2041"/>
        <w:gridCol w:w="1779"/>
        <w:gridCol w:w="1514"/>
        <w:gridCol w:w="1490"/>
      </w:tblGrid>
      <w:tr w:rsidR="00546661" w14:paraId="0E4B1D70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5010121E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1393F8B2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Test Scenario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EB87871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5F14E3B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Expected Output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5531CB4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Actual Output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080F531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546661" w14:paraId="63A9765B" w14:textId="77777777">
        <w:trPr>
          <w:jc w:val="center"/>
        </w:trPr>
        <w:tc>
          <w:tcPr>
            <w:tcW w:w="1644" w:type="dxa"/>
            <w:vAlign w:val="center"/>
          </w:tcPr>
          <w:p w14:paraId="72B513D9" w14:textId="77777777" w:rsidR="00546661" w:rsidRDefault="00000000">
            <w:pPr>
              <w:jc w:val="center"/>
            </w:pPr>
            <w:r>
              <w:rPr>
                <w:sz w:val="18"/>
              </w:rPr>
              <w:t>TC-1</w:t>
            </w:r>
          </w:p>
        </w:tc>
        <w:tc>
          <w:tcPr>
            <w:tcW w:w="1644" w:type="dxa"/>
            <w:vAlign w:val="center"/>
          </w:tcPr>
          <w:p w14:paraId="27C75495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2504AF92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3FD04CE8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35232418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202C6EF5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  <w:tr w:rsidR="00546661" w14:paraId="609D2169" w14:textId="77777777">
        <w:trPr>
          <w:jc w:val="center"/>
        </w:trPr>
        <w:tc>
          <w:tcPr>
            <w:tcW w:w="1644" w:type="dxa"/>
            <w:vAlign w:val="center"/>
          </w:tcPr>
          <w:p w14:paraId="772E7A97" w14:textId="77777777" w:rsidR="00546661" w:rsidRDefault="00000000">
            <w:pPr>
              <w:jc w:val="center"/>
            </w:pPr>
            <w:r>
              <w:rPr>
                <w:sz w:val="18"/>
              </w:rPr>
              <w:t>TC-2</w:t>
            </w:r>
          </w:p>
        </w:tc>
        <w:tc>
          <w:tcPr>
            <w:tcW w:w="1644" w:type="dxa"/>
            <w:vAlign w:val="center"/>
          </w:tcPr>
          <w:p w14:paraId="4D21E485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2848B149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07C617BD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55895572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109FE191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  <w:tr w:rsidR="00546661" w14:paraId="7BAFF099" w14:textId="77777777">
        <w:trPr>
          <w:jc w:val="center"/>
        </w:trPr>
        <w:tc>
          <w:tcPr>
            <w:tcW w:w="1644" w:type="dxa"/>
            <w:vAlign w:val="center"/>
          </w:tcPr>
          <w:p w14:paraId="071799A8" w14:textId="77777777" w:rsidR="00546661" w:rsidRDefault="00000000">
            <w:pPr>
              <w:jc w:val="center"/>
            </w:pPr>
            <w:r>
              <w:rPr>
                <w:sz w:val="18"/>
              </w:rPr>
              <w:t>TC-3</w:t>
            </w:r>
          </w:p>
        </w:tc>
        <w:tc>
          <w:tcPr>
            <w:tcW w:w="1644" w:type="dxa"/>
            <w:vAlign w:val="center"/>
          </w:tcPr>
          <w:p w14:paraId="2F6E73B6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3B59D101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7FB3DC91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32219246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4CF55AF9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  <w:tr w:rsidR="00546661" w14:paraId="545704B5" w14:textId="77777777">
        <w:trPr>
          <w:jc w:val="center"/>
        </w:trPr>
        <w:tc>
          <w:tcPr>
            <w:tcW w:w="1644" w:type="dxa"/>
            <w:vAlign w:val="center"/>
          </w:tcPr>
          <w:p w14:paraId="27AE1E3C" w14:textId="77777777" w:rsidR="00546661" w:rsidRDefault="00000000">
            <w:pPr>
              <w:jc w:val="center"/>
            </w:pPr>
            <w:r>
              <w:rPr>
                <w:sz w:val="18"/>
              </w:rPr>
              <w:t>TC-4</w:t>
            </w:r>
          </w:p>
        </w:tc>
        <w:tc>
          <w:tcPr>
            <w:tcW w:w="1644" w:type="dxa"/>
            <w:vAlign w:val="center"/>
          </w:tcPr>
          <w:p w14:paraId="5DCAB8FD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4527AFE8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1E9423A3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3427DB37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78118CE4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  <w:tr w:rsidR="00546661" w14:paraId="55594872" w14:textId="77777777">
        <w:trPr>
          <w:jc w:val="center"/>
        </w:trPr>
        <w:tc>
          <w:tcPr>
            <w:tcW w:w="1644" w:type="dxa"/>
            <w:vAlign w:val="center"/>
          </w:tcPr>
          <w:p w14:paraId="295C7397" w14:textId="77777777" w:rsidR="00546661" w:rsidRDefault="00000000">
            <w:pPr>
              <w:jc w:val="center"/>
            </w:pPr>
            <w:r>
              <w:rPr>
                <w:sz w:val="18"/>
              </w:rPr>
              <w:t>TC-5</w:t>
            </w:r>
          </w:p>
        </w:tc>
        <w:tc>
          <w:tcPr>
            <w:tcW w:w="1644" w:type="dxa"/>
            <w:vAlign w:val="center"/>
          </w:tcPr>
          <w:p w14:paraId="5ACB278B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3EB8E879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56BB2FCA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66253D4F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3DADF33D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  <w:tr w:rsidR="00546661" w14:paraId="635EE8DE" w14:textId="77777777">
        <w:trPr>
          <w:jc w:val="center"/>
        </w:trPr>
        <w:tc>
          <w:tcPr>
            <w:tcW w:w="1644" w:type="dxa"/>
            <w:vAlign w:val="center"/>
          </w:tcPr>
          <w:p w14:paraId="5D3D1CB9" w14:textId="77777777" w:rsidR="00546661" w:rsidRDefault="00000000">
            <w:pPr>
              <w:jc w:val="center"/>
            </w:pPr>
            <w:r>
              <w:rPr>
                <w:sz w:val="18"/>
              </w:rPr>
              <w:t>TC-6</w:t>
            </w:r>
          </w:p>
        </w:tc>
        <w:tc>
          <w:tcPr>
            <w:tcW w:w="1644" w:type="dxa"/>
            <w:vAlign w:val="center"/>
          </w:tcPr>
          <w:p w14:paraId="0C83C0D9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3589FDEE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09DF56AD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580CDBB3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00554C5B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  <w:tr w:rsidR="00546661" w14:paraId="7CDE6499" w14:textId="77777777">
        <w:trPr>
          <w:jc w:val="center"/>
        </w:trPr>
        <w:tc>
          <w:tcPr>
            <w:tcW w:w="1644" w:type="dxa"/>
            <w:vAlign w:val="center"/>
          </w:tcPr>
          <w:p w14:paraId="4B187420" w14:textId="77777777" w:rsidR="00546661" w:rsidRDefault="00000000">
            <w:pPr>
              <w:jc w:val="center"/>
            </w:pPr>
            <w:r>
              <w:rPr>
                <w:sz w:val="18"/>
              </w:rPr>
              <w:t>TC-7</w:t>
            </w:r>
          </w:p>
        </w:tc>
        <w:tc>
          <w:tcPr>
            <w:tcW w:w="1644" w:type="dxa"/>
            <w:vAlign w:val="center"/>
          </w:tcPr>
          <w:p w14:paraId="042BD1EF" w14:textId="77777777" w:rsidR="00546661" w:rsidRDefault="00000000">
            <w:r>
              <w:rPr>
                <w:sz w:val="18"/>
              </w:rPr>
              <w:t>[Scenario]</w:t>
            </w:r>
          </w:p>
        </w:tc>
        <w:tc>
          <w:tcPr>
            <w:tcW w:w="1644" w:type="dxa"/>
            <w:vAlign w:val="center"/>
          </w:tcPr>
          <w:p w14:paraId="20217D4A" w14:textId="77777777" w:rsidR="00546661" w:rsidRDefault="00000000">
            <w:r>
              <w:rPr>
                <w:sz w:val="18"/>
              </w:rPr>
              <w:t>[Input]</w:t>
            </w:r>
          </w:p>
        </w:tc>
        <w:tc>
          <w:tcPr>
            <w:tcW w:w="1644" w:type="dxa"/>
            <w:vAlign w:val="center"/>
          </w:tcPr>
          <w:p w14:paraId="3FD053F4" w14:textId="77777777" w:rsidR="00546661" w:rsidRDefault="00000000">
            <w:r>
              <w:rPr>
                <w:sz w:val="18"/>
              </w:rPr>
              <w:t>[Expected]</w:t>
            </w:r>
          </w:p>
        </w:tc>
        <w:tc>
          <w:tcPr>
            <w:tcW w:w="1644" w:type="dxa"/>
            <w:vAlign w:val="center"/>
          </w:tcPr>
          <w:p w14:paraId="363189D6" w14:textId="77777777" w:rsidR="00546661" w:rsidRDefault="00000000">
            <w:r>
              <w:rPr>
                <w:sz w:val="18"/>
              </w:rPr>
              <w:t>[Actual]</w:t>
            </w:r>
          </w:p>
        </w:tc>
        <w:tc>
          <w:tcPr>
            <w:tcW w:w="1644" w:type="dxa"/>
            <w:vAlign w:val="center"/>
          </w:tcPr>
          <w:p w14:paraId="2581BA8C" w14:textId="77777777" w:rsidR="00546661" w:rsidRDefault="00000000">
            <w:pPr>
              <w:jc w:val="center"/>
            </w:pPr>
            <w:r>
              <w:rPr>
                <w:sz w:val="18"/>
              </w:rPr>
              <w:t>[Pass/Fail]</w:t>
            </w:r>
          </w:p>
        </w:tc>
      </w:tr>
    </w:tbl>
    <w:p w14:paraId="7AC63651" w14:textId="77777777" w:rsidR="00546661" w:rsidRDefault="00000000">
      <w:pPr>
        <w:pStyle w:val="Heading1"/>
      </w:pPr>
      <w:r>
        <w:t>7. Debugging Details</w:t>
      </w:r>
    </w:p>
    <w:p w14:paraId="211EC1A1" w14:textId="77777777" w:rsidR="00546661" w:rsidRDefault="00000000">
      <w:pPr>
        <w:pStyle w:val="BodyTextPBL"/>
      </w:pPr>
      <w:r>
        <w:t>[Describe at least 2–3 important errors/bugs encountered and how your team identified and fixed them.]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489"/>
        <w:gridCol w:w="3331"/>
        <w:gridCol w:w="2158"/>
      </w:tblGrid>
      <w:tr w:rsidR="00546661" w14:paraId="20164A6D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33F70F3C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S.No.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8105128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Problem / Error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150635A3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Debugging Method / Tool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A447A58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 w:rsidR="00546661" w14:paraId="56805559" w14:textId="77777777">
        <w:trPr>
          <w:jc w:val="center"/>
        </w:trPr>
        <w:tc>
          <w:tcPr>
            <w:tcW w:w="2466" w:type="dxa"/>
            <w:vAlign w:val="center"/>
          </w:tcPr>
          <w:p w14:paraId="123203E1" w14:textId="77777777" w:rsidR="00546661" w:rsidRDefault="00000000">
            <w:r>
              <w:rPr>
                <w:sz w:val="18"/>
              </w:rPr>
              <w:t>1</w:t>
            </w:r>
          </w:p>
        </w:tc>
        <w:tc>
          <w:tcPr>
            <w:tcW w:w="2466" w:type="dxa"/>
            <w:vAlign w:val="center"/>
          </w:tcPr>
          <w:p w14:paraId="23CB7EC5" w14:textId="77777777" w:rsidR="00546661" w:rsidRDefault="00000000">
            <w:r>
              <w:rPr>
                <w:sz w:val="18"/>
              </w:rPr>
              <w:t>[Error]</w:t>
            </w:r>
          </w:p>
        </w:tc>
        <w:tc>
          <w:tcPr>
            <w:tcW w:w="2466" w:type="dxa"/>
            <w:vAlign w:val="center"/>
          </w:tcPr>
          <w:p w14:paraId="50CB0F9A" w14:textId="77777777" w:rsidR="00546661" w:rsidRDefault="00000000">
            <w:r>
              <w:rPr>
                <w:sz w:val="18"/>
              </w:rPr>
              <w:t>[GDB / Valgrind / Logs / Print Debugging / Other]</w:t>
            </w:r>
          </w:p>
        </w:tc>
        <w:tc>
          <w:tcPr>
            <w:tcW w:w="2466" w:type="dxa"/>
            <w:vAlign w:val="center"/>
          </w:tcPr>
          <w:p w14:paraId="19225E17" w14:textId="77777777" w:rsidR="00546661" w:rsidRDefault="00000000">
            <w:r>
              <w:rPr>
                <w:sz w:val="18"/>
              </w:rPr>
              <w:t>[Solution]</w:t>
            </w:r>
          </w:p>
        </w:tc>
      </w:tr>
      <w:tr w:rsidR="00546661" w14:paraId="3453C651" w14:textId="77777777">
        <w:trPr>
          <w:jc w:val="center"/>
        </w:trPr>
        <w:tc>
          <w:tcPr>
            <w:tcW w:w="2466" w:type="dxa"/>
            <w:vAlign w:val="center"/>
          </w:tcPr>
          <w:p w14:paraId="14570BA1" w14:textId="77777777" w:rsidR="00546661" w:rsidRDefault="00000000">
            <w:r>
              <w:rPr>
                <w:sz w:val="18"/>
              </w:rPr>
              <w:t>2</w:t>
            </w:r>
          </w:p>
        </w:tc>
        <w:tc>
          <w:tcPr>
            <w:tcW w:w="2466" w:type="dxa"/>
            <w:vAlign w:val="center"/>
          </w:tcPr>
          <w:p w14:paraId="6A65E039" w14:textId="77777777" w:rsidR="00546661" w:rsidRDefault="00000000">
            <w:r>
              <w:rPr>
                <w:sz w:val="18"/>
              </w:rPr>
              <w:t>[Error]</w:t>
            </w:r>
          </w:p>
        </w:tc>
        <w:tc>
          <w:tcPr>
            <w:tcW w:w="2466" w:type="dxa"/>
            <w:vAlign w:val="center"/>
          </w:tcPr>
          <w:p w14:paraId="6157E883" w14:textId="77777777" w:rsidR="00546661" w:rsidRDefault="00000000">
            <w:r>
              <w:rPr>
                <w:sz w:val="18"/>
              </w:rPr>
              <w:t>[GDB / Valgrind / Logs / Print Debugging / Other]</w:t>
            </w:r>
          </w:p>
        </w:tc>
        <w:tc>
          <w:tcPr>
            <w:tcW w:w="2466" w:type="dxa"/>
            <w:vAlign w:val="center"/>
          </w:tcPr>
          <w:p w14:paraId="047FC275" w14:textId="77777777" w:rsidR="00546661" w:rsidRDefault="00000000">
            <w:r>
              <w:rPr>
                <w:sz w:val="18"/>
              </w:rPr>
              <w:t>[Solution]</w:t>
            </w:r>
          </w:p>
        </w:tc>
      </w:tr>
      <w:tr w:rsidR="00546661" w14:paraId="5B2EBBFA" w14:textId="77777777">
        <w:trPr>
          <w:jc w:val="center"/>
        </w:trPr>
        <w:tc>
          <w:tcPr>
            <w:tcW w:w="2466" w:type="dxa"/>
            <w:vAlign w:val="center"/>
          </w:tcPr>
          <w:p w14:paraId="0CEBD3AA" w14:textId="77777777" w:rsidR="00546661" w:rsidRDefault="00000000">
            <w:r>
              <w:rPr>
                <w:sz w:val="18"/>
              </w:rPr>
              <w:t>3</w:t>
            </w:r>
          </w:p>
        </w:tc>
        <w:tc>
          <w:tcPr>
            <w:tcW w:w="2466" w:type="dxa"/>
            <w:vAlign w:val="center"/>
          </w:tcPr>
          <w:p w14:paraId="4E23EA1D" w14:textId="77777777" w:rsidR="00546661" w:rsidRDefault="00000000">
            <w:r>
              <w:rPr>
                <w:sz w:val="18"/>
              </w:rPr>
              <w:t>[Error]</w:t>
            </w:r>
          </w:p>
        </w:tc>
        <w:tc>
          <w:tcPr>
            <w:tcW w:w="2466" w:type="dxa"/>
            <w:vAlign w:val="center"/>
          </w:tcPr>
          <w:p w14:paraId="52D92DB4" w14:textId="77777777" w:rsidR="00546661" w:rsidRDefault="00000000">
            <w:r>
              <w:rPr>
                <w:sz w:val="18"/>
              </w:rPr>
              <w:t>[GDB / Valgrind / Logs / Print Debugging / Other]</w:t>
            </w:r>
          </w:p>
        </w:tc>
        <w:tc>
          <w:tcPr>
            <w:tcW w:w="2466" w:type="dxa"/>
            <w:vAlign w:val="center"/>
          </w:tcPr>
          <w:p w14:paraId="70BB440E" w14:textId="77777777" w:rsidR="00546661" w:rsidRDefault="00000000">
            <w:r>
              <w:rPr>
                <w:sz w:val="18"/>
              </w:rPr>
              <w:t>[Solution]</w:t>
            </w:r>
          </w:p>
        </w:tc>
      </w:tr>
    </w:tbl>
    <w:p w14:paraId="2AEE5F6E" w14:textId="77777777" w:rsidR="00546661" w:rsidRDefault="00000000">
      <w:pPr>
        <w:pStyle w:val="Heading1"/>
      </w:pPr>
      <w:r>
        <w:t>8. Performance and Optimization</w:t>
      </w:r>
    </w:p>
    <w:p w14:paraId="15CFD13C" w14:textId="77777777" w:rsidR="00546661" w:rsidRDefault="00000000">
      <w:pPr>
        <w:pStyle w:val="BodyTextPBL"/>
      </w:pPr>
      <w:r>
        <w:t>[Explain what was optimized, why optimization was required, and what improvement was observed. If performance comparison is not applicable, explain why.]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6"/>
        <w:gridCol w:w="2295"/>
        <w:gridCol w:w="2295"/>
        <w:gridCol w:w="2634"/>
      </w:tblGrid>
      <w:tr w:rsidR="00546661" w14:paraId="09FBD13E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609AAF34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94057E0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Before Optimization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477FB20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After Optimization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E9D0CB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Observation</w:t>
            </w:r>
          </w:p>
        </w:tc>
      </w:tr>
      <w:tr w:rsidR="00546661" w14:paraId="6723B04C" w14:textId="77777777">
        <w:trPr>
          <w:jc w:val="center"/>
        </w:trPr>
        <w:tc>
          <w:tcPr>
            <w:tcW w:w="2466" w:type="dxa"/>
            <w:vAlign w:val="center"/>
          </w:tcPr>
          <w:p w14:paraId="1C96F4AB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6634FFFD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1A4D6BC6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272C3CC2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2A191D01" w14:textId="77777777">
        <w:trPr>
          <w:jc w:val="center"/>
        </w:trPr>
        <w:tc>
          <w:tcPr>
            <w:tcW w:w="2466" w:type="dxa"/>
            <w:vAlign w:val="center"/>
          </w:tcPr>
          <w:p w14:paraId="5F2F3AEF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31F4CF2C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17BC977D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390C5B58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06E09368" w14:textId="77777777">
        <w:trPr>
          <w:jc w:val="center"/>
        </w:trPr>
        <w:tc>
          <w:tcPr>
            <w:tcW w:w="2466" w:type="dxa"/>
            <w:vAlign w:val="center"/>
          </w:tcPr>
          <w:p w14:paraId="207A87A2" w14:textId="77777777" w:rsidR="00546661" w:rsidRDefault="00000000">
            <w:r>
              <w:rPr>
                <w:sz w:val="18"/>
              </w:rPr>
              <w:lastRenderedPageBreak/>
              <w:t>[Enter]</w:t>
            </w:r>
          </w:p>
        </w:tc>
        <w:tc>
          <w:tcPr>
            <w:tcW w:w="2466" w:type="dxa"/>
            <w:vAlign w:val="center"/>
          </w:tcPr>
          <w:p w14:paraId="17B20448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235AFB00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2466" w:type="dxa"/>
            <w:vAlign w:val="center"/>
          </w:tcPr>
          <w:p w14:paraId="745BF55B" w14:textId="77777777" w:rsidR="00546661" w:rsidRDefault="00000000">
            <w:r>
              <w:rPr>
                <w:sz w:val="18"/>
              </w:rPr>
              <w:t>[Enter]</w:t>
            </w:r>
          </w:p>
        </w:tc>
      </w:tr>
    </w:tbl>
    <w:p w14:paraId="7083AD42" w14:textId="77777777" w:rsidR="00546661" w:rsidRDefault="00000000">
      <w:pPr>
        <w:pStyle w:val="Heading1"/>
      </w:pPr>
      <w:r>
        <w:t>9. Final Results</w:t>
      </w:r>
    </w:p>
    <w:p w14:paraId="069AAAD3" w14:textId="77777777" w:rsidR="00546661" w:rsidRDefault="00000000">
      <w:pPr>
        <w:pStyle w:val="BodyTextPBL"/>
      </w:pPr>
      <w:r>
        <w:t>[Present the final working output/results. Use screenshots, tables or graphs where appropriate. Each figure should have a meaningful caption.]</w:t>
      </w:r>
    </w:p>
    <w:p w14:paraId="76981F37" w14:textId="77777777" w:rsidR="00546661" w:rsidRDefault="00000000">
      <w:pPr>
        <w:pStyle w:val="CaptionPBL"/>
      </w:pPr>
      <w:r>
        <w:t>[INSERT FINAL OUTPUT SCREENSHOT / RESULT]</w:t>
      </w:r>
    </w:p>
    <w:p w14:paraId="44F27485" w14:textId="77777777" w:rsidR="00546661" w:rsidRDefault="00000000">
      <w:pPr>
        <w:pStyle w:val="Heading2"/>
      </w:pPr>
      <w:r>
        <w:t>9.1 Achievement of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7"/>
        <w:gridCol w:w="3875"/>
        <w:gridCol w:w="2948"/>
      </w:tblGrid>
      <w:tr w:rsidR="00546661" w14:paraId="4814221E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246CEFC1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Objective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2368600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Evidence / Result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00BF5B09" w14:textId="77777777" w:rsidR="00546661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546661" w14:paraId="123D3D1C" w14:textId="77777777">
        <w:trPr>
          <w:jc w:val="center"/>
        </w:trPr>
        <w:tc>
          <w:tcPr>
            <w:tcW w:w="3288" w:type="dxa"/>
            <w:vAlign w:val="center"/>
          </w:tcPr>
          <w:p w14:paraId="476DAC10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556EC05F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14D6DF32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57F9555C" w14:textId="77777777">
        <w:trPr>
          <w:jc w:val="center"/>
        </w:trPr>
        <w:tc>
          <w:tcPr>
            <w:tcW w:w="3288" w:type="dxa"/>
            <w:vAlign w:val="center"/>
          </w:tcPr>
          <w:p w14:paraId="525E1AA3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7F30B348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0A5AC9B8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7B99863C" w14:textId="77777777">
        <w:trPr>
          <w:jc w:val="center"/>
        </w:trPr>
        <w:tc>
          <w:tcPr>
            <w:tcW w:w="3288" w:type="dxa"/>
            <w:vAlign w:val="center"/>
          </w:tcPr>
          <w:p w14:paraId="134C8922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7A35A79A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776BBF5F" w14:textId="77777777" w:rsidR="00546661" w:rsidRDefault="00000000">
            <w:r>
              <w:rPr>
                <w:sz w:val="18"/>
              </w:rPr>
              <w:t>[Enter]</w:t>
            </w:r>
          </w:p>
        </w:tc>
      </w:tr>
      <w:tr w:rsidR="00546661" w14:paraId="765704BB" w14:textId="77777777">
        <w:trPr>
          <w:jc w:val="center"/>
        </w:trPr>
        <w:tc>
          <w:tcPr>
            <w:tcW w:w="3288" w:type="dxa"/>
            <w:vAlign w:val="center"/>
          </w:tcPr>
          <w:p w14:paraId="4BBFAD33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13644BAE" w14:textId="77777777" w:rsidR="00546661" w:rsidRDefault="00000000">
            <w:r>
              <w:rPr>
                <w:sz w:val="18"/>
              </w:rPr>
              <w:t>[Enter]</w:t>
            </w:r>
          </w:p>
        </w:tc>
        <w:tc>
          <w:tcPr>
            <w:tcW w:w="3288" w:type="dxa"/>
            <w:vAlign w:val="center"/>
          </w:tcPr>
          <w:p w14:paraId="09B81700" w14:textId="77777777" w:rsidR="00546661" w:rsidRDefault="00000000">
            <w:r>
              <w:rPr>
                <w:sz w:val="18"/>
              </w:rPr>
              <w:t>[Enter]</w:t>
            </w:r>
          </w:p>
        </w:tc>
      </w:tr>
    </w:tbl>
    <w:p w14:paraId="035D80CF" w14:textId="77777777" w:rsidR="00546661" w:rsidRDefault="00000000">
      <w:pPr>
        <w:pStyle w:val="Heading1"/>
      </w:pPr>
      <w:r>
        <w:t>10. Individual Contribution of Each Team Member</w:t>
      </w:r>
    </w:p>
    <w:p w14:paraId="352336E1" w14:textId="77777777" w:rsidR="00546661" w:rsidRDefault="00000000">
      <w:pPr>
        <w:pStyle w:val="BodyTextPBL"/>
      </w:pPr>
      <w:r>
        <w:t>Each student must clearly state their own contribution. The contribution should be specific and verifiable (for example: module developed, testing performed, documentation prepared, debugging performed).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2024"/>
        <w:gridCol w:w="1644"/>
        <w:gridCol w:w="2876"/>
        <w:gridCol w:w="1912"/>
      </w:tblGrid>
      <w:tr w:rsidR="00546661" w14:paraId="3E3F1D6F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22FD19A0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2CCD854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793FA1C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Roll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2EEFE15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Specific Contribution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596336A" w14:textId="77777777" w:rsidR="00546661" w:rsidRDefault="00000000">
            <w:pPr>
              <w:jc w:val="center"/>
            </w:pPr>
            <w:r>
              <w:rPr>
                <w:b/>
                <w:sz w:val="18"/>
              </w:rPr>
              <w:t>Evidence / Module</w:t>
            </w:r>
          </w:p>
        </w:tc>
      </w:tr>
      <w:tr w:rsidR="00546661" w14:paraId="257EF191" w14:textId="77777777">
        <w:trPr>
          <w:jc w:val="center"/>
        </w:trPr>
        <w:tc>
          <w:tcPr>
            <w:tcW w:w="1973" w:type="dxa"/>
            <w:vAlign w:val="center"/>
          </w:tcPr>
          <w:p w14:paraId="16590072" w14:textId="77777777" w:rsidR="00546661" w:rsidRDefault="00000000">
            <w:r>
              <w:rPr>
                <w:sz w:val="18"/>
              </w:rPr>
              <w:t>1</w:t>
            </w:r>
          </w:p>
        </w:tc>
        <w:tc>
          <w:tcPr>
            <w:tcW w:w="1973" w:type="dxa"/>
            <w:vAlign w:val="center"/>
          </w:tcPr>
          <w:p w14:paraId="6F72D613" w14:textId="77777777" w:rsidR="00546661" w:rsidRDefault="00000000">
            <w:r>
              <w:rPr>
                <w:sz w:val="18"/>
              </w:rPr>
              <w:t>[Name]</w:t>
            </w:r>
          </w:p>
        </w:tc>
        <w:tc>
          <w:tcPr>
            <w:tcW w:w="1973" w:type="dxa"/>
            <w:vAlign w:val="center"/>
          </w:tcPr>
          <w:p w14:paraId="238B8DBE" w14:textId="77777777" w:rsidR="00546661" w:rsidRDefault="00000000">
            <w:r>
              <w:rPr>
                <w:sz w:val="18"/>
              </w:rPr>
              <w:t>[Roll No.]</w:t>
            </w:r>
          </w:p>
        </w:tc>
        <w:tc>
          <w:tcPr>
            <w:tcW w:w="1973" w:type="dxa"/>
            <w:vAlign w:val="center"/>
          </w:tcPr>
          <w:p w14:paraId="3BC968CC" w14:textId="77777777" w:rsidR="00546661" w:rsidRDefault="00000000">
            <w:r>
              <w:rPr>
                <w:sz w:val="18"/>
              </w:rPr>
              <w:t>[Detailed contribution]</w:t>
            </w:r>
          </w:p>
        </w:tc>
        <w:tc>
          <w:tcPr>
            <w:tcW w:w="1973" w:type="dxa"/>
            <w:vAlign w:val="center"/>
          </w:tcPr>
          <w:p w14:paraId="38C62B7B" w14:textId="77777777" w:rsidR="00546661" w:rsidRDefault="00000000">
            <w:r>
              <w:rPr>
                <w:sz w:val="18"/>
              </w:rPr>
              <w:t>[Module/Evidence]</w:t>
            </w:r>
          </w:p>
        </w:tc>
      </w:tr>
      <w:tr w:rsidR="00546661" w14:paraId="6ECF1907" w14:textId="77777777">
        <w:trPr>
          <w:jc w:val="center"/>
        </w:trPr>
        <w:tc>
          <w:tcPr>
            <w:tcW w:w="1973" w:type="dxa"/>
            <w:vAlign w:val="center"/>
          </w:tcPr>
          <w:p w14:paraId="12060006" w14:textId="77777777" w:rsidR="00546661" w:rsidRDefault="00000000">
            <w:r>
              <w:rPr>
                <w:sz w:val="18"/>
              </w:rPr>
              <w:t>2</w:t>
            </w:r>
          </w:p>
        </w:tc>
        <w:tc>
          <w:tcPr>
            <w:tcW w:w="1973" w:type="dxa"/>
            <w:vAlign w:val="center"/>
          </w:tcPr>
          <w:p w14:paraId="0B3BB070" w14:textId="77777777" w:rsidR="00546661" w:rsidRDefault="00000000">
            <w:r>
              <w:rPr>
                <w:sz w:val="18"/>
              </w:rPr>
              <w:t>[Name]</w:t>
            </w:r>
          </w:p>
        </w:tc>
        <w:tc>
          <w:tcPr>
            <w:tcW w:w="1973" w:type="dxa"/>
            <w:vAlign w:val="center"/>
          </w:tcPr>
          <w:p w14:paraId="0BEC6C64" w14:textId="77777777" w:rsidR="00546661" w:rsidRDefault="00000000">
            <w:r>
              <w:rPr>
                <w:sz w:val="18"/>
              </w:rPr>
              <w:t>[Roll No.]</w:t>
            </w:r>
          </w:p>
        </w:tc>
        <w:tc>
          <w:tcPr>
            <w:tcW w:w="1973" w:type="dxa"/>
            <w:vAlign w:val="center"/>
          </w:tcPr>
          <w:p w14:paraId="0806F88C" w14:textId="77777777" w:rsidR="00546661" w:rsidRDefault="00000000">
            <w:r>
              <w:rPr>
                <w:sz w:val="18"/>
              </w:rPr>
              <w:t>[Detailed contribution]</w:t>
            </w:r>
          </w:p>
        </w:tc>
        <w:tc>
          <w:tcPr>
            <w:tcW w:w="1973" w:type="dxa"/>
            <w:vAlign w:val="center"/>
          </w:tcPr>
          <w:p w14:paraId="0E79B987" w14:textId="77777777" w:rsidR="00546661" w:rsidRDefault="00000000">
            <w:r>
              <w:rPr>
                <w:sz w:val="18"/>
              </w:rPr>
              <w:t>[Module/Evidence]</w:t>
            </w:r>
          </w:p>
        </w:tc>
      </w:tr>
      <w:tr w:rsidR="00546661" w14:paraId="78EB2958" w14:textId="77777777">
        <w:trPr>
          <w:jc w:val="center"/>
        </w:trPr>
        <w:tc>
          <w:tcPr>
            <w:tcW w:w="1973" w:type="dxa"/>
            <w:vAlign w:val="center"/>
          </w:tcPr>
          <w:p w14:paraId="1A000919" w14:textId="77777777" w:rsidR="00546661" w:rsidRDefault="00000000">
            <w:r>
              <w:rPr>
                <w:sz w:val="18"/>
              </w:rPr>
              <w:t>3</w:t>
            </w:r>
          </w:p>
        </w:tc>
        <w:tc>
          <w:tcPr>
            <w:tcW w:w="1973" w:type="dxa"/>
            <w:vAlign w:val="center"/>
          </w:tcPr>
          <w:p w14:paraId="0E69B8C3" w14:textId="77777777" w:rsidR="00546661" w:rsidRDefault="00000000">
            <w:r>
              <w:rPr>
                <w:sz w:val="18"/>
              </w:rPr>
              <w:t>[Name]</w:t>
            </w:r>
          </w:p>
        </w:tc>
        <w:tc>
          <w:tcPr>
            <w:tcW w:w="1973" w:type="dxa"/>
            <w:vAlign w:val="center"/>
          </w:tcPr>
          <w:p w14:paraId="08E1B88E" w14:textId="77777777" w:rsidR="00546661" w:rsidRDefault="00000000">
            <w:r>
              <w:rPr>
                <w:sz w:val="18"/>
              </w:rPr>
              <w:t>[Roll No.]</w:t>
            </w:r>
          </w:p>
        </w:tc>
        <w:tc>
          <w:tcPr>
            <w:tcW w:w="1973" w:type="dxa"/>
            <w:vAlign w:val="center"/>
          </w:tcPr>
          <w:p w14:paraId="5671DD67" w14:textId="77777777" w:rsidR="00546661" w:rsidRDefault="00000000">
            <w:r>
              <w:rPr>
                <w:sz w:val="18"/>
              </w:rPr>
              <w:t>[Detailed contribution]</w:t>
            </w:r>
          </w:p>
        </w:tc>
        <w:tc>
          <w:tcPr>
            <w:tcW w:w="1973" w:type="dxa"/>
            <w:vAlign w:val="center"/>
          </w:tcPr>
          <w:p w14:paraId="69478CA3" w14:textId="77777777" w:rsidR="00546661" w:rsidRDefault="00000000">
            <w:r>
              <w:rPr>
                <w:sz w:val="18"/>
              </w:rPr>
              <w:t>[Module/Evidence]</w:t>
            </w:r>
          </w:p>
        </w:tc>
      </w:tr>
    </w:tbl>
    <w:p w14:paraId="709E16E4" w14:textId="77777777" w:rsidR="00546661" w:rsidRDefault="00000000">
      <w:pPr>
        <w:pStyle w:val="Heading1"/>
      </w:pPr>
      <w:r>
        <w:t>11. Limitations and Future Enhancements</w:t>
      </w:r>
    </w:p>
    <w:p w14:paraId="7BE127D4" w14:textId="77777777" w:rsidR="00546661" w:rsidRDefault="00000000">
      <w:pPr>
        <w:pStyle w:val="Heading2"/>
      </w:pPr>
      <w:r>
        <w:t>11.1 Current Limitations</w:t>
      </w:r>
    </w:p>
    <w:p w14:paraId="07C1EBBA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[Limitation 1]</w:t>
      </w:r>
    </w:p>
    <w:p w14:paraId="357CEDDA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[Limitation 2]</w:t>
      </w:r>
    </w:p>
    <w:p w14:paraId="14BD8F47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[Limitation 3, if applicable]</w:t>
      </w:r>
    </w:p>
    <w:p w14:paraId="472E4A6B" w14:textId="77777777" w:rsidR="00546661" w:rsidRDefault="00000000">
      <w:pPr>
        <w:pStyle w:val="Heading2"/>
      </w:pPr>
      <w:r>
        <w:t>11.2 Future Enhancements</w:t>
      </w:r>
    </w:p>
    <w:p w14:paraId="55E9CA7B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[Future enhancement 1]</w:t>
      </w:r>
    </w:p>
    <w:p w14:paraId="0509A1D6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[Future enhancement 2]</w:t>
      </w:r>
    </w:p>
    <w:p w14:paraId="5D92375A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[Future enhancement 3, if applicable]</w:t>
      </w:r>
    </w:p>
    <w:p w14:paraId="4D6262C4" w14:textId="77777777" w:rsidR="00546661" w:rsidRDefault="00000000">
      <w:pPr>
        <w:pStyle w:val="Heading1"/>
      </w:pPr>
      <w:r>
        <w:t>12. References</w:t>
      </w:r>
    </w:p>
    <w:p w14:paraId="5273E8B2" w14:textId="77777777" w:rsidR="00546661" w:rsidRDefault="00000000">
      <w:pPr>
        <w:pStyle w:val="BodyTextPBL"/>
      </w:pPr>
      <w:r>
        <w:t>List only the resources actually used for the project. Use a consistent format for websites, books, articles, documentation and datasets.</w:t>
      </w:r>
    </w:p>
    <w:p w14:paraId="43B2D94B" w14:textId="77777777" w:rsidR="00546661" w:rsidRDefault="00000000">
      <w:pPr>
        <w:pStyle w:val="BodyTextPBL"/>
      </w:pPr>
      <w:r>
        <w:lastRenderedPageBreak/>
        <w:t>[1] [Author/Organization]. [Title]. [Website/Publisher/Journal], [Year].</w:t>
      </w:r>
    </w:p>
    <w:p w14:paraId="3F46E9EA" w14:textId="77777777" w:rsidR="00546661" w:rsidRDefault="00000000">
      <w:pPr>
        <w:pStyle w:val="BodyTextPBL"/>
      </w:pPr>
      <w:r>
        <w:t>[2] [Author/Organization]. [Title]. [Website/Publisher/Journal], [Year].</w:t>
      </w:r>
    </w:p>
    <w:p w14:paraId="1E887D6B" w14:textId="77777777" w:rsidR="00546661" w:rsidRDefault="00000000">
      <w:pPr>
        <w:pStyle w:val="BodyTextPBL"/>
      </w:pPr>
      <w:r>
        <w:t>[3] [Author/Organization]. [Title]. [Website/Publisher/Journal], [Year].</w:t>
      </w:r>
    </w:p>
    <w:p w14:paraId="75402951" w14:textId="77777777" w:rsidR="00546661" w:rsidRDefault="00000000">
      <w:pPr>
        <w:pStyle w:val="BodyTextPBL"/>
      </w:pPr>
      <w:r>
        <w:t>[4] [Author/Organization]. [Title]. [Website/Publisher/Journal], [Year].</w:t>
      </w:r>
    </w:p>
    <w:p w14:paraId="397DF226" w14:textId="77777777" w:rsidR="00546661" w:rsidRDefault="00000000">
      <w:pPr>
        <w:pStyle w:val="BodyTextPBL"/>
      </w:pPr>
      <w:r>
        <w:t>[5] [Author/Organization]. [Title]. [Website/Publisher/Journal], [Year].</w:t>
      </w:r>
    </w:p>
    <w:p w14:paraId="2FBF8109" w14:textId="77777777" w:rsidR="00546661" w:rsidRDefault="00000000">
      <w:pPr>
        <w:pStyle w:val="Heading1"/>
      </w:pPr>
      <w:r>
        <w:t>Appendix. Supporting Evidence</w:t>
      </w:r>
    </w:p>
    <w:p w14:paraId="60C5F8F4" w14:textId="77777777" w:rsidR="00546661" w:rsidRDefault="00000000">
      <w:pPr>
        <w:pStyle w:val="BodyTextPBL"/>
      </w:pPr>
      <w:r>
        <w:t>Include only useful supporting evidence such as:</w:t>
      </w:r>
    </w:p>
    <w:p w14:paraId="25EC9BCF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Important code snippets (avoid pasting the complete source code).</w:t>
      </w:r>
    </w:p>
    <w:p w14:paraId="01220EA6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Additional screenshots of execution.</w:t>
      </w:r>
    </w:p>
    <w:p w14:paraId="12989D7F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Git/GitHub repository details, if applicable.</w:t>
      </w:r>
    </w:p>
    <w:p w14:paraId="03DEC48B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Additional test results.</w:t>
      </w:r>
    </w:p>
    <w:p w14:paraId="1426B857" w14:textId="77777777" w:rsidR="00546661" w:rsidRDefault="00000000">
      <w:pPr>
        <w:ind w:left="360" w:hanging="259"/>
      </w:pPr>
      <w:r>
        <w:rPr>
          <w:b/>
        </w:rPr>
        <w:t xml:space="preserve">• </w:t>
      </w:r>
      <w:r>
        <w:t>Relevant configuration files or command outputs.</w:t>
      </w:r>
    </w:p>
    <w:p w14:paraId="2C7AA767" w14:textId="77777777" w:rsidR="00546661" w:rsidRDefault="00000000">
      <w:r>
        <w:br w:type="page"/>
      </w:r>
    </w:p>
    <w:p w14:paraId="7874E8AD" w14:textId="77777777" w:rsidR="00546661" w:rsidRDefault="00000000">
      <w:pPr>
        <w:pStyle w:val="Heading1"/>
      </w:pPr>
      <w:r>
        <w:lastRenderedPageBreak/>
        <w:t xml:space="preserve">Final Submission Checklist. </w:t>
      </w:r>
    </w:p>
    <w:p w14:paraId="380F3DA1" w14:textId="77777777" w:rsidR="00546661" w:rsidRDefault="00000000">
      <w:pPr>
        <w:pStyle w:val="BodyTextPBL"/>
        <w:spacing w:after="60"/>
      </w:pPr>
      <w:r>
        <w:t>☐ Updated problem statement and objectives included</w:t>
      </w:r>
    </w:p>
    <w:p w14:paraId="3BBC26A0" w14:textId="77777777" w:rsidR="00546661" w:rsidRDefault="00000000">
      <w:pPr>
        <w:pStyle w:val="BodyTextPBL"/>
        <w:spacing w:after="60"/>
      </w:pPr>
      <w:r>
        <w:t>☐ Final system architecture included</w:t>
      </w:r>
    </w:p>
    <w:p w14:paraId="3C22997F" w14:textId="77777777" w:rsidR="00546661" w:rsidRDefault="00000000">
      <w:pPr>
        <w:pStyle w:val="BodyTextPBL"/>
        <w:spacing w:after="60"/>
      </w:pPr>
      <w:r>
        <w:t>☐ Module descriptions included</w:t>
      </w:r>
    </w:p>
    <w:p w14:paraId="16678105" w14:textId="77777777" w:rsidR="00546661" w:rsidRDefault="00000000">
      <w:pPr>
        <w:pStyle w:val="BodyTextPBL"/>
        <w:spacing w:after="60"/>
      </w:pPr>
      <w:r>
        <w:t>☐ Implementation details included</w:t>
      </w:r>
    </w:p>
    <w:p w14:paraId="1BCD552A" w14:textId="77777777" w:rsidR="00546661" w:rsidRDefault="00000000">
      <w:pPr>
        <w:pStyle w:val="BodyTextPBL"/>
        <w:spacing w:after="60"/>
      </w:pPr>
      <w:r>
        <w:t>☐ Relevant OS concepts explained</w:t>
      </w:r>
    </w:p>
    <w:p w14:paraId="2F48F683" w14:textId="77777777" w:rsidR="00546661" w:rsidRDefault="00000000">
      <w:pPr>
        <w:pStyle w:val="BodyTextPBL"/>
        <w:spacing w:after="60"/>
      </w:pPr>
      <w:r>
        <w:t>☐ Testing methodology and test cases included</w:t>
      </w:r>
    </w:p>
    <w:p w14:paraId="1D25D9A8" w14:textId="77777777" w:rsidR="00546661" w:rsidRDefault="00000000">
      <w:pPr>
        <w:pStyle w:val="BodyTextPBL"/>
        <w:spacing w:after="60"/>
      </w:pPr>
      <w:r>
        <w:t>☐ Debugging details included</w:t>
      </w:r>
    </w:p>
    <w:p w14:paraId="501BC23F" w14:textId="77777777" w:rsidR="00546661" w:rsidRDefault="00000000">
      <w:pPr>
        <w:pStyle w:val="BodyTextPBL"/>
        <w:spacing w:after="60"/>
      </w:pPr>
      <w:r>
        <w:t>☐ Performance/optimization details included</w:t>
      </w:r>
    </w:p>
    <w:p w14:paraId="53F7B7EA" w14:textId="77777777" w:rsidR="00546661" w:rsidRDefault="00000000">
      <w:pPr>
        <w:pStyle w:val="BodyTextPBL"/>
        <w:spacing w:after="60"/>
      </w:pPr>
      <w:r>
        <w:t>☐ Final working results included</w:t>
      </w:r>
    </w:p>
    <w:p w14:paraId="61575B5B" w14:textId="77777777" w:rsidR="00546661" w:rsidRDefault="00000000">
      <w:pPr>
        <w:pStyle w:val="BodyTextPBL"/>
        <w:spacing w:after="60"/>
      </w:pPr>
      <w:r>
        <w:t>☐ Individual contribution of all 3 students included</w:t>
      </w:r>
    </w:p>
    <w:p w14:paraId="6F58999B" w14:textId="77777777" w:rsidR="00546661" w:rsidRDefault="00000000">
      <w:pPr>
        <w:pStyle w:val="BodyTextPBL"/>
        <w:spacing w:after="60"/>
      </w:pPr>
      <w:r>
        <w:t>☐ References included</w:t>
      </w:r>
    </w:p>
    <w:p w14:paraId="3509D090" w14:textId="77777777" w:rsidR="00546661" w:rsidRDefault="00000000">
      <w:pPr>
        <w:pStyle w:val="BodyTextPBL"/>
        <w:spacing w:after="60"/>
      </w:pPr>
      <w:r>
        <w:t>☐ Screenshots/diagrams are clear and captioned</w:t>
      </w:r>
    </w:p>
    <w:p w14:paraId="5492E486" w14:textId="77777777" w:rsidR="00546661" w:rsidRDefault="00000000">
      <w:pPr>
        <w:pStyle w:val="BodyTextPBL"/>
        <w:spacing w:after="60"/>
      </w:pPr>
      <w:r>
        <w:t>☐ All 3 students are ready for individual viva</w:t>
      </w:r>
    </w:p>
    <w:p w14:paraId="2255DC12" w14:textId="77777777" w:rsidR="00546661" w:rsidRDefault="00000000">
      <w:pPr>
        <w:pStyle w:val="BodyTextPBL"/>
        <w:spacing w:after="60"/>
      </w:pPr>
      <w:r>
        <w:t>☐ Final project has been demonstrated successfully</w:t>
      </w:r>
    </w:p>
    <w:p w14:paraId="52E86DE3" w14:textId="77777777" w:rsidR="00546661" w:rsidRDefault="00000000">
      <w:pPr>
        <w:pStyle w:val="Heading2"/>
      </w:pPr>
      <w:r>
        <w:br/>
        <w:t>Formatting reminder:</w:t>
      </w:r>
    </w:p>
    <w:p w14:paraId="39CC8504" w14:textId="77777777" w:rsidR="00546661" w:rsidRDefault="00000000">
      <w:pPr>
        <w:pStyle w:val="BodyTextPBL"/>
      </w:pPr>
      <w:r>
        <w:t>Use Times New Roman throughout. Body text: 12 pt. Main headings: 16 pt bold. Subheadings: 14 pt bold. Minor headings: 12 pt bold. Captions: 10 pt italic. Use 1.15 line spacing and justified alignment for normal paragraphs. Keep diagrams and screenshots centered and readable.</w:t>
      </w:r>
    </w:p>
    <w:sectPr w:rsidR="00546661" w:rsidSect="00034616">
      <w:footerReference w:type="default" r:id="rId8"/>
      <w:pgSz w:w="12240" w:h="15840"/>
      <w:pgMar w:top="1080" w:right="1080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5542" w14:textId="77777777" w:rsidR="00757748" w:rsidRDefault="00757748">
      <w:pPr>
        <w:spacing w:after="0" w:line="240" w:lineRule="auto"/>
      </w:pPr>
      <w:r>
        <w:separator/>
      </w:r>
    </w:p>
  </w:endnote>
  <w:endnote w:type="continuationSeparator" w:id="0">
    <w:p w14:paraId="4479D0FD" w14:textId="77777777" w:rsidR="00757748" w:rsidRDefault="00757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A3B2" w14:textId="504FC061" w:rsidR="00546661" w:rsidRDefault="00000000">
    <w:pPr>
      <w:pStyle w:val="Footer"/>
      <w:jc w:val="center"/>
    </w:pPr>
    <w:r>
      <w:rPr>
        <w:sz w:val="18"/>
      </w:rPr>
      <w:t>PBL Project Review–</w:t>
    </w:r>
    <w:r w:rsidR="00322CD5">
      <w:rPr>
        <w:sz w:val="18"/>
      </w:rPr>
      <w:t>OS&amp;SP</w:t>
    </w:r>
    <w:r>
      <w:rPr>
        <w:sz w:val="18"/>
      </w:rPr>
      <w:t xml:space="preserve"> | 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106D8C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9FAC" w14:textId="77777777" w:rsidR="00757748" w:rsidRDefault="00757748">
      <w:pPr>
        <w:spacing w:after="0" w:line="240" w:lineRule="auto"/>
      </w:pPr>
      <w:r>
        <w:separator/>
      </w:r>
    </w:p>
  </w:footnote>
  <w:footnote w:type="continuationSeparator" w:id="0">
    <w:p w14:paraId="6369ADF5" w14:textId="77777777" w:rsidR="00757748" w:rsidRDefault="00757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385288">
    <w:abstractNumId w:val="8"/>
  </w:num>
  <w:num w:numId="2" w16cid:durableId="489558982">
    <w:abstractNumId w:val="6"/>
  </w:num>
  <w:num w:numId="3" w16cid:durableId="1956213033">
    <w:abstractNumId w:val="5"/>
  </w:num>
  <w:num w:numId="4" w16cid:durableId="100803004">
    <w:abstractNumId w:val="4"/>
  </w:num>
  <w:num w:numId="5" w16cid:durableId="1888177849">
    <w:abstractNumId w:val="7"/>
  </w:num>
  <w:num w:numId="6" w16cid:durableId="1272978090">
    <w:abstractNumId w:val="3"/>
  </w:num>
  <w:num w:numId="7" w16cid:durableId="1400012776">
    <w:abstractNumId w:val="2"/>
  </w:num>
  <w:num w:numId="8" w16cid:durableId="871915775">
    <w:abstractNumId w:val="1"/>
  </w:num>
  <w:num w:numId="9" w16cid:durableId="6037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8C"/>
    <w:rsid w:val="00115D5B"/>
    <w:rsid w:val="0015074B"/>
    <w:rsid w:val="0029639D"/>
    <w:rsid w:val="00322CD5"/>
    <w:rsid w:val="00326F90"/>
    <w:rsid w:val="003F4CBE"/>
    <w:rsid w:val="004A0113"/>
    <w:rsid w:val="00546661"/>
    <w:rsid w:val="00757748"/>
    <w:rsid w:val="008B245B"/>
    <w:rsid w:val="00AA1D8D"/>
    <w:rsid w:val="00B47730"/>
    <w:rsid w:val="00C551FE"/>
    <w:rsid w:val="00CB0664"/>
    <w:rsid w:val="00CC6113"/>
    <w:rsid w:val="00F95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D6774"/>
  <w14:defaultImageDpi w14:val="300"/>
  <w15:docId w15:val="{5E4CE6AA-427A-4404-85DD-83B54ED4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PBL">
    <w:name w:val="Body Text PBL"/>
    <w:pPr>
      <w:spacing w:after="120"/>
      <w:jc w:val="both"/>
    </w:pPr>
    <w:rPr>
      <w:rFonts w:ascii="Times New Roman" w:hAnsi="Times New Roman"/>
      <w:sz w:val="24"/>
    </w:rPr>
  </w:style>
  <w:style w:type="paragraph" w:customStyle="1" w:styleId="CaptionPBL">
    <w:name w:val="Caption PBL"/>
    <w:pPr>
      <w:spacing w:after="120"/>
      <w:jc w:val="center"/>
    </w:pPr>
    <w:rPr>
      <w:rFonts w:ascii="Times New Roman" w:hAnsi="Times New Roman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KEERTHI SAMHITHA B</cp:lastModifiedBy>
  <cp:revision>6</cp:revision>
  <dcterms:created xsi:type="dcterms:W3CDTF">2013-12-23T23:15:00Z</dcterms:created>
  <dcterms:modified xsi:type="dcterms:W3CDTF">2026-09-25T09:04:00Z</dcterms:modified>
  <cp:category/>
</cp:coreProperties>
</file>